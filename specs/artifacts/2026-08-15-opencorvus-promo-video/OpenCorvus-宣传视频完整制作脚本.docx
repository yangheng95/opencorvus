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80"/>
      </w:pPr>
      <w:r>
        <w:rPr>
          <w:rFonts w:ascii="Calibri" w:hAnsi="Calibri" w:eastAsia="Microsoft YaHei"/>
          <w:b/>
          <w:color w:val="A97718"/>
          <w:sz w:val="20"/>
        </w:rPr>
        <w:t>VIDEO PRODUCTION PLAYBOOK</w:t>
      </w:r>
    </w:p>
    <w:p>
      <w:pPr>
        <w:pStyle w:val="Title"/>
      </w:pPr>
      <w:r>
        <w:t>OpenCorvus 宣传视频</w:t>
        <w:br/>
        <w:t>完整制作脚本</w:t>
      </w:r>
    </w:p>
    <w:p>
      <w:pPr>
        <w:pStyle w:val="Subtitle"/>
      </w:pPr>
      <w:r>
        <w:t>逐镜头操作 · 页面口述词 · 占位数据 · 专家团协议图 · 录制与成片验收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主版本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21"/>
              </w:rPr>
              <w:t>约 13 分钟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画幅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21"/>
              </w:rPr>
              <w:t>16:9 桌面端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语言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21"/>
              </w:rPr>
              <w:t>中文普通话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40"/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结构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24D"/>
                <w:sz w:val="21"/>
              </w:rPr>
              <w:t>33 个镜头</w:t>
            </w:r>
          </w:p>
        </w:tc>
      </w:tr>
    </w:tbl>
    <w:p>
      <w:pPr>
        <w:spacing w:before="520" w:after="160"/>
      </w:pPr>
      <w:r>
        <w:rPr>
          <w:rFonts w:ascii="Calibri" w:hAnsi="Calibri" w:eastAsia="Microsoft YaHei"/>
          <w:b/>
          <w:color w:val="2E74B5"/>
          <w:sz w:val="22"/>
        </w:rPr>
        <w:t>核心表达</w:t>
      </w:r>
    </w:p>
    <w:p>
      <w:pPr>
        <w:spacing w:after="200"/>
        <w:ind w:left="230" w:right="230"/>
        <w:shd w:fill="F4F6F9"/>
        <w:pBdr>
          <w:left w:val="single" w:sz="22" w:space="12" w:color="2E74B5"/>
        </w:pBdr>
      </w:pPr>
      <w:r>
        <w:rPr>
          <w:rFonts w:ascii="Calibri" w:hAnsi="Calibri" w:eastAsia="Microsoft YaHei"/>
          <w:b/>
          <w:color w:val="17324D"/>
          <w:sz w:val="24"/>
        </w:rPr>
        <w:t>OpenCorvus 是面向长程任务的开源 Agent 工作台：让能力、责任、消息、工具、证据与人工决定保持可见。</w:t>
      </w:r>
    </w:p>
    <w:p>
      <w:pPr>
        <w:spacing w:before="160" w:after="40"/>
      </w:pPr>
      <w:r>
        <w:rPr>
          <w:rFonts w:ascii="Calibri" w:hAnsi="Calibri" w:eastAsia="Microsoft YaHei"/>
          <w:b/>
          <w:color w:val="9B1C1C"/>
          <w:sz w:val="21"/>
        </w:rPr>
        <w:t>事实边界</w:t>
      </w:r>
    </w:p>
    <w:p>
      <w:pPr>
        <w:pStyle w:val="ListBullet"/>
      </w:pPr>
      <w:r>
        <w:t>Mission 协调多个 Task，但不是一个更大的超级 Agent。</w:t>
      </w:r>
    </w:p>
    <w:p>
      <w:pPr>
        <w:pStyle w:val="ListBullet"/>
      </w:pPr>
      <w:r>
        <w:t>自进化先比较证据，再由用户显式授权晋升或恢复。</w:t>
      </w:r>
    </w:p>
    <w:p>
      <w:pPr>
        <w:pStyle w:val="ListBullet"/>
      </w:pPr>
      <w:r>
        <w:t>无人值守运行只在本地或托管 OpenCorvus 运行时在线期间继续。</w:t>
      </w:r>
    </w:p>
    <w:p>
      <w:pPr>
        <w:pStyle w:val="ListBullet"/>
      </w:pPr>
      <w:r>
        <w:t>官方 Provider 数据与本地请求账本只对账，不相加。</w:t>
      </w:r>
    </w:p>
    <w:p>
      <w:r>
        <w:br w:type="page"/>
      </w:r>
    </w:p>
    <w:p>
      <w:pPr>
        <w:pStyle w:val="Heading1"/>
      </w:pPr>
      <w:r>
        <w:t>制作总览</w:t>
      </w:r>
    </w:p>
    <w:p>
      <w:r>
        <w:rPr>
          <w:b/>
        </w:rPr>
        <w:t>定位：</w:t>
      </w:r>
      <w:r>
        <w:t>面向第一次了解 OpenCorvus 的开发者、技术负责人、独立创作者与 Agent 工作流构建者。</w:t>
      </w:r>
    </w:p>
    <w:p>
      <w:r>
        <w:rPr>
          <w:b/>
        </w:rPr>
        <w:t>目的：</w:t>
      </w:r>
      <w:r>
        <w:t>先建立“可控、可审查的 Agent 工作台”认知，再用真实界面证明单 Agent、专家团协作和长程运行能力。</w:t>
      </w:r>
    </w:p>
    <w:p>
      <w:r>
        <w:rPr>
          <w:b/>
        </w:rPr>
        <w:t>交付方式：</w:t>
      </w:r>
      <w:r>
        <w:t>每个镜头同时给出页面路径、录制前状态、具体动作、屏幕结果、逐页面口述词、字幕、转场和验收点。</w:t>
      </w:r>
    </w:p>
    <w:p>
      <w:pPr>
        <w:pStyle w:val="Heading2"/>
      </w:pPr>
      <w:r>
        <w:t>章节时间预算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18"/>
              </w:rPr>
              <w:t>时间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 w:eastAsia="Microsoft YaHei"/>
                <w:b/>
                <w:color w:val="1F4D78"/>
                <w:sz w:val="18"/>
              </w:rPr>
              <w:t>章节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00:00-00:35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定位与背景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00:35-04:15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Chat / Work、Browser / Computer 与三个基础 CASE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04:15-06:12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专家团定义、协议与网页游戏专家团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06:12-08:05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专家团集群协作与软件工程 Mission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08:05-09:35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自进化与调研专家团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09:35-10:35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Mission 长任务与 Autonomous 调度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10:35-12:02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Provider、看板、Channel 与 Token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12:02-13:10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原则、承诺与加入邀请</w:t>
            </w:r>
          </w:p>
        </w:tc>
      </w:tr>
    </w:tbl>
    <w:p/>
    <w:p>
      <w:pPr>
        <w:pStyle w:val="Heading1"/>
        <w:keepNext/>
      </w:pPr>
      <w:r>
        <w:rPr>
          <w:rFonts w:ascii="Calibri" w:hAnsi="Calibri" w:eastAsia="Microsoft YaHei"/>
          <w:color w:val="222222"/>
          <w:sz w:val="32"/>
        </w:rPr>
        <w:t>拍摄前准备</w:t>
      </w:r>
    </w:p>
    <w:p>
      <w:pPr>
        <w:pStyle w:val="Heading2"/>
        <w:keepNext/>
      </w:pPr>
      <w:r>
        <w:rPr>
          <w:rFonts w:ascii="Calibri" w:hAnsi="Calibri" w:eastAsia="Microsoft YaHei"/>
          <w:color w:val="222222"/>
          <w:sz w:val="26"/>
        </w:rPr>
        <w:t>录屏环境</w:t>
      </w:r>
    </w:p>
    <w:p>
      <w:pPr>
        <w:pStyle w:val="ListNumber"/>
      </w:pPr>
      <w:r>
        <w:rPr>
          <w:rFonts w:ascii="Calibri" w:hAnsi="Calibri" w:eastAsia="Microsoft YaHei"/>
          <w:color w:val="222222"/>
          <w:sz w:val="21"/>
        </w:rPr>
        <w:t xml:space="preserve">新建隔离演示项目 </w:t>
      </w:r>
      <w:r>
        <w:rPr>
          <w:rFonts w:ascii="Consolas" w:hAnsi="Consolas" w:eastAsia="Microsoft YaHei"/>
          <w:color w:val="1F4D78"/>
          <w:sz w:val="20"/>
        </w:rPr>
        <w:t>[DEMO_PROJECT_NAME]</w:t>
      </w:r>
      <w:r>
        <w:rPr>
          <w:rFonts w:ascii="Calibri" w:hAnsi="Calibri" w:eastAsia="Microsoft YaHei"/>
          <w:color w:val="222222"/>
          <w:sz w:val="21"/>
        </w:rPr>
        <w:t xml:space="preserve">，路径显示统一替换为 </w:t>
      </w:r>
      <w:r>
        <w:rPr>
          <w:rFonts w:ascii="Consolas" w:hAnsi="Consolas" w:eastAsia="Microsoft YaHei"/>
          <w:color w:val="1F4D78"/>
          <w:sz w:val="20"/>
        </w:rPr>
        <w:t>[DEMO_PROJECT_PATH]</w:t>
      </w:r>
      <w:r>
        <w:rPr>
          <w:rFonts w:ascii="Calibri" w:hAnsi="Calibri" w:eastAsia="Microsoft YaHei"/>
          <w:color w:val="222222"/>
          <w:sz w:val="21"/>
        </w:rPr>
        <w:t>；仓库只保留可公开的示例代码与虚构数据。</w:t>
      </w:r>
    </w:p>
    <w:p>
      <w:pPr>
        <w:pStyle w:val="ListNumber"/>
      </w:pPr>
      <w:r>
        <w:rPr>
          <w:rFonts w:ascii="Calibri" w:hAnsi="Calibri" w:eastAsia="Microsoft YaHei"/>
          <w:color w:val="222222"/>
          <w:sz w:val="21"/>
        </w:rPr>
        <w:t xml:space="preserve">OpenCorvus 切换为简体中文；固定主题 </w:t>
      </w:r>
      <w:r>
        <w:rPr>
          <w:rFonts w:ascii="Consolas" w:hAnsi="Consolas" w:eastAsia="Microsoft YaHei"/>
          <w:color w:val="1F4D78"/>
          <w:sz w:val="20"/>
        </w:rPr>
        <w:t>[THEME_LIGHT_OR_DARK]</w:t>
      </w:r>
      <w:r>
        <w:rPr>
          <w:rFonts w:ascii="Calibri" w:hAnsi="Calibri" w:eastAsia="Microsoft YaHei"/>
          <w:color w:val="222222"/>
          <w:sz w:val="21"/>
        </w:rPr>
        <w:t>；窗口设为 1600×900 或 1920×1080；系统缩放固定为 100%。</w:t>
      </w:r>
    </w:p>
    <w:p>
      <w:pPr>
        <w:pStyle w:val="ListNumber"/>
      </w:pPr>
      <w:r>
        <w:rPr>
          <w:rFonts w:ascii="Calibri" w:hAnsi="Calibri" w:eastAsia="Microsoft YaHei"/>
          <w:color w:val="222222"/>
          <w:sz w:val="21"/>
        </w:rPr>
        <w:t>浏览器只保留公开网页标签；清空历史地址、个人头像、书签栏、下载记录和通知。</w:t>
      </w:r>
    </w:p>
    <w:p>
      <w:pPr>
        <w:pStyle w:val="ListNumber"/>
      </w:pPr>
      <w:r>
        <w:rPr>
          <w:rFonts w:ascii="Calibri" w:hAnsi="Calibri" w:eastAsia="Microsoft YaHei"/>
          <w:color w:val="222222"/>
          <w:sz w:val="21"/>
        </w:rPr>
        <w:t>Provider、Channel 和 OAuth 页面使用专门演示账号。API Key 永远不录入画面；只拍“已配置”状态或用后期遮罩覆盖。</w:t>
      </w:r>
    </w:p>
    <w:p>
      <w:pPr>
        <w:pStyle w:val="ListNumber"/>
      </w:pPr>
      <w:r>
        <w:rPr>
          <w:rFonts w:ascii="Calibri" w:hAnsi="Calibri" w:eastAsia="Microsoft YaHei"/>
          <w:color w:val="222222"/>
          <w:sz w:val="21"/>
        </w:rPr>
        <w:t>关闭桌面通知、邮件、聊天软件弹窗和自动更新提示；鼠标开启轻量点击高亮，但不使用大面积轨迹特效。</w:t>
      </w:r>
    </w:p>
    <w:p>
      <w:pPr>
        <w:pStyle w:val="ListNumber"/>
      </w:pPr>
      <w:r>
        <w:rPr>
          <w:rFonts w:ascii="Calibri" w:hAnsi="Calibri" w:eastAsia="Microsoft YaHei"/>
          <w:color w:val="222222"/>
          <w:sz w:val="21"/>
        </w:rPr>
        <w:t>为每个 CASE 预跑一次并保存成功结果；正式录制仍拍真实流式过程，等待段落可后期 4× 至 12× 加速。</w:t>
      </w:r>
    </w:p>
    <w:p>
      <w:pPr>
        <w:pStyle w:val="ListNumber"/>
      </w:pPr>
      <w:r>
        <w:rPr>
          <w:rFonts w:ascii="Calibri" w:hAnsi="Calibri" w:eastAsia="Microsoft YaHei"/>
          <w:color w:val="222222"/>
          <w:sz w:val="21"/>
        </w:rPr>
        <w:t>每个案例准备 A 线“真实执行录屏”和 B 线“已完成结果特写”；运行失败时停止该镜头，不把失败画面伪装成成功结果。</w:t>
      </w:r>
    </w:p>
    <w:p>
      <w:pPr>
        <w:pStyle w:val="Heading2"/>
        <w:keepNext/>
      </w:pPr>
      <w:r>
        <w:rPr>
          <w:rFonts w:ascii="Calibri" w:hAnsi="Calibri" w:eastAsia="Microsoft YaHei"/>
          <w:color w:val="222222"/>
          <w:sz w:val="26"/>
        </w:rPr>
        <w:t>统一示例素材包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[RESEARCH_TOPIC]</w:t>
      </w:r>
      <w:r>
        <w:rPr>
          <w:rFonts w:ascii="Calibri" w:hAnsi="Calibri" w:eastAsia="Microsoft YaHei"/>
          <w:color w:val="222222"/>
          <w:sz w:val="21"/>
        </w:rPr>
        <w:t>：一个可以公开检索、能产出三到五条结论和一张图表的主题。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[RESEARCH_SOURCE_SET]</w:t>
      </w:r>
      <w:r>
        <w:rPr>
          <w:rFonts w:ascii="Calibri" w:hAnsi="Calibri" w:eastAsia="Microsoft YaHei"/>
          <w:color w:val="222222"/>
          <w:sz w:val="21"/>
        </w:rPr>
        <w:t xml:space="preserve">：至少 </w:t>
      </w:r>
      <w:r>
        <w:rPr>
          <w:rFonts w:ascii="Consolas" w:hAnsi="Consolas" w:eastAsia="Microsoft YaHei"/>
          <w:color w:val="1F4D78"/>
          <w:sz w:val="20"/>
        </w:rPr>
        <w:t>[SOURCE_COUNT]</w:t>
      </w:r>
      <w:r>
        <w:rPr>
          <w:rFonts w:ascii="Calibri" w:hAnsi="Calibri" w:eastAsia="Microsoft YaHei"/>
          <w:color w:val="222222"/>
          <w:sz w:val="21"/>
        </w:rPr>
        <w:t xml:space="preserve"> 个可公开访问来源，含发布日期和链接。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[BUG_SCREENSHOT]</w:t>
      </w:r>
      <w:r>
        <w:rPr>
          <w:rFonts w:ascii="Calibri" w:hAnsi="Calibri" w:eastAsia="Microsoft YaHei"/>
          <w:color w:val="222222"/>
          <w:sz w:val="21"/>
        </w:rPr>
        <w:t>：展示明确 UI 异常的图片，画面中不含真实客户或私有数据。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[BUG_REPO]</w:t>
      </w:r>
      <w:r>
        <w:rPr>
          <w:rFonts w:ascii="Calibri" w:hAnsi="Calibri" w:eastAsia="Microsoft YaHei"/>
          <w:color w:val="222222"/>
          <w:sz w:val="21"/>
        </w:rPr>
        <w:t xml:space="preserve">：能稳定复现 </w:t>
      </w:r>
      <w:r>
        <w:rPr>
          <w:rFonts w:ascii="Consolas" w:hAnsi="Consolas" w:eastAsia="Microsoft YaHei"/>
          <w:color w:val="1F4D78"/>
          <w:sz w:val="20"/>
        </w:rPr>
        <w:t>[BUG_SYMPTOM]</w:t>
      </w:r>
      <w:r>
        <w:rPr>
          <w:rFonts w:ascii="Calibri" w:hAnsi="Calibri" w:eastAsia="Microsoft YaHei"/>
          <w:color w:val="222222"/>
          <w:sz w:val="21"/>
        </w:rPr>
        <w:t xml:space="preserve"> 的小型公开演示仓库。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[GAME_NAME]</w:t>
      </w:r>
      <w:r>
        <w:rPr>
          <w:rFonts w:ascii="Calibri" w:hAnsi="Calibri" w:eastAsia="Microsoft YaHei"/>
          <w:color w:val="222222"/>
          <w:sz w:val="21"/>
        </w:rPr>
        <w:t xml:space="preserve">：网页游戏示例名；推荐使用单屏、可视化强、规则简单的 </w:t>
      </w:r>
      <w:r>
        <w:rPr>
          <w:rFonts w:ascii="Consolas" w:hAnsi="Consolas" w:eastAsia="Microsoft YaHei"/>
          <w:color w:val="1F4D78"/>
          <w:sz w:val="20"/>
        </w:rPr>
        <w:t>[GAME_GENRE]</w:t>
      </w:r>
      <w:r>
        <w:rPr>
          <w:rFonts w:ascii="Calibri" w:hAnsi="Calibri" w:eastAsia="Microsoft YaHei"/>
          <w:color w:val="222222"/>
          <w:sz w:val="21"/>
        </w:rPr>
        <w:t>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[SOFTWARE_FEATURE]</w:t>
      </w:r>
      <w:r>
        <w:rPr>
          <w:rFonts w:ascii="Calibri" w:hAnsi="Calibri" w:eastAsia="Microsoft YaHei"/>
          <w:color w:val="222222"/>
          <w:sz w:val="21"/>
        </w:rPr>
        <w:t>：可拆为需求、架构、实现、测试和复核的中等规模功能。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[EVOLUTION_DATASET]</w:t>
      </w:r>
      <w:r>
        <w:rPr>
          <w:rFonts w:ascii="Calibri" w:hAnsi="Calibri" w:eastAsia="Microsoft YaHei"/>
          <w:color w:val="222222"/>
          <w:sz w:val="21"/>
        </w:rPr>
        <w:t>：固定输入、固定评分标准、可重复运行的调研基准集。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[AUTONOMOUS_TRIGGER]</w:t>
      </w:r>
      <w:r>
        <w:rPr>
          <w:rFonts w:ascii="Calibri" w:hAnsi="Calibri" w:eastAsia="Microsoft YaHei"/>
          <w:color w:val="222222"/>
          <w:sz w:val="21"/>
        </w:rPr>
        <w:t>：可观察的前置证据，例如“实现 Artifact 已发布且真实页面可打开”。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[PUBLIC_WEBSITE]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https://opencorvus.com/zh-cn/</w:t>
      </w:r>
      <w:r>
        <w:rPr>
          <w:rFonts w:ascii="Calibri" w:hAnsi="Calibri" w:eastAsia="Microsoft YaHei"/>
          <w:color w:val="222222"/>
          <w:sz w:val="21"/>
        </w:rPr>
        <w:t>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[GITHUB_REPO]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https://github.com/yangheng95/opencorvus</w:t>
      </w:r>
      <w:r>
        <w:rPr>
          <w:rFonts w:ascii="Calibri" w:hAnsi="Calibri" w:eastAsia="Microsoft YaHei"/>
          <w:color w:val="222222"/>
          <w:sz w:val="21"/>
        </w:rPr>
        <w:t>。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[CONTACT_EMAIL]</w:t>
      </w:r>
      <w:r>
        <w:rPr>
          <w:rFonts w:ascii="Calibri" w:hAnsi="Calibri" w:eastAsia="Microsoft YaHei"/>
          <w:color w:val="222222"/>
          <w:sz w:val="21"/>
        </w:rPr>
        <w:t>：正式发布前替换为公开联系邮箱。</w:t>
      </w:r>
    </w:p>
    <w:p>
      <w:pPr>
        <w:pStyle w:val="Heading2"/>
        <w:keepNext/>
      </w:pPr>
      <w:r>
        <w:rPr>
          <w:rFonts w:ascii="Calibri" w:hAnsi="Calibri" w:eastAsia="Microsoft YaHei"/>
          <w:color w:val="222222"/>
          <w:sz w:val="26"/>
        </w:rPr>
        <w:t>录屏前必须填充的数据表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类别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必填占位符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填写要求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7"/>
              </w:rPr>
              <w:t>品牌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16"/>
              </w:rPr>
              <w:t>[VIDEO_TITLE]</w:t>
            </w:r>
            <w:r>
              <w:rPr>
                <w:rFonts w:ascii="Calibri" w:hAnsi="Calibri" w:eastAsia="Microsoft YaHei"/>
                <w:color w:val="222222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[RELEASE_VERSION]</w:t>
            </w:r>
            <w:r>
              <w:rPr>
                <w:rFonts w:ascii="Calibri" w:hAnsi="Calibri" w:eastAsia="Microsoft YaHei"/>
                <w:color w:val="222222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[RECORD_DATE]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7"/>
              </w:rPr>
              <w:t>版本与录制日期必须和画面一致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7"/>
              </w:rPr>
              <w:t>调研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16"/>
              </w:rPr>
              <w:t>[RESEARCH_TOPIC]</w:t>
            </w:r>
            <w:r>
              <w:rPr>
                <w:rFonts w:ascii="Calibri" w:hAnsi="Calibri" w:eastAsia="Microsoft YaHei"/>
                <w:color w:val="222222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[SOURCE_COUNT]</w:t>
            </w:r>
            <w:r>
              <w:rPr>
                <w:rFonts w:ascii="Calibri" w:hAnsi="Calibri" w:eastAsia="Microsoft YaHei"/>
                <w:color w:val="222222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[FINDING_1]</w:t>
            </w:r>
            <w:r>
              <w:rPr>
                <w:rFonts w:ascii="Calibri" w:hAnsi="Calibri" w:eastAsia="Microsoft YaHei"/>
                <w:color w:val="222222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[FINDING_2]</w:t>
            </w:r>
            <w:r>
              <w:rPr>
                <w:rFonts w:ascii="Calibri" w:hAnsi="Calibri" w:eastAsia="Microsoft YaHei"/>
                <w:color w:val="222222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[FINDING_3]</w:t>
            </w:r>
            <w:r>
              <w:rPr>
                <w:rFonts w:ascii="Calibri" w:hAnsi="Calibri" w:eastAsia="Microsoft YaHei"/>
                <w:color w:val="222222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[CHART_METRIC]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7"/>
              </w:rPr>
              <w:t>结论必须能回到公开来源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7"/>
              </w:rPr>
              <w:t>Bug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16"/>
              </w:rPr>
              <w:t>[BUG_SYMPTOM]</w:t>
            </w:r>
            <w:r>
              <w:rPr>
                <w:rFonts w:ascii="Calibri" w:hAnsi="Calibri" w:eastAsia="Microsoft YaHei"/>
                <w:color w:val="222222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[EXPECTED_BEHAVIOR]</w:t>
            </w:r>
            <w:r>
              <w:rPr>
                <w:rFonts w:ascii="Calibri" w:hAnsi="Calibri" w:eastAsia="Microsoft YaHei"/>
                <w:color w:val="222222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[ROOT_CAUSE]</w:t>
            </w:r>
            <w:r>
              <w:rPr>
                <w:rFonts w:ascii="Calibri" w:hAnsi="Calibri" w:eastAsia="Microsoft YaHei"/>
                <w:color w:val="222222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[TEST_COMMAND]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7"/>
              </w:rPr>
              <w:t>结果必须能真实复现和验证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7"/>
              </w:rPr>
              <w:t>定时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16"/>
              </w:rPr>
              <w:t>[AUTOMATION_NAME]</w:t>
            </w:r>
            <w:r>
              <w:rPr>
                <w:rFonts w:ascii="Calibri" w:hAnsi="Calibri" w:eastAsia="Microsoft YaHei"/>
                <w:color w:val="222222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[SCHEDULE_TIME]</w:t>
            </w:r>
            <w:r>
              <w:rPr>
                <w:rFonts w:ascii="Calibri" w:hAnsi="Calibri" w:eastAsia="Microsoft YaHei"/>
                <w:color w:val="222222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[TIME_ZONE]</w:t>
            </w:r>
            <w:r>
              <w:rPr>
                <w:rFonts w:ascii="Calibri" w:hAnsi="Calibri" w:eastAsia="Microsoft YaHei"/>
                <w:color w:val="222222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[TARGET_SCOPE]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7"/>
              </w:rPr>
              <w:t>正式录制前核对下一次运行时间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7"/>
              </w:rPr>
              <w:t>专家团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16"/>
              </w:rPr>
              <w:t>[GAME_NAME]</w:t>
            </w:r>
            <w:r>
              <w:rPr>
                <w:rFonts w:ascii="Calibri" w:hAnsi="Calibri" w:eastAsia="Microsoft YaHei"/>
                <w:color w:val="222222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[SQUAD_ID]</w:t>
            </w:r>
            <w:r>
              <w:rPr>
                <w:rFonts w:ascii="Calibri" w:hAnsi="Calibri" w:eastAsia="Microsoft YaHei"/>
                <w:color w:val="222222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[GAME_DESIGNER_ROLE]</w:t>
            </w:r>
            <w:r>
              <w:rPr>
                <w:rFonts w:ascii="Calibri" w:hAnsi="Calibri" w:eastAsia="Microsoft YaHei"/>
                <w:color w:val="222222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[FRONTEND_ROLE]</w:t>
            </w:r>
            <w:r>
              <w:rPr>
                <w:rFonts w:ascii="Calibri" w:hAnsi="Calibri" w:eastAsia="Microsoft YaHei"/>
                <w:color w:val="222222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[VISUAL_ROLE]</w:t>
            </w:r>
            <w:r>
              <w:rPr>
                <w:rFonts w:ascii="Calibri" w:hAnsi="Calibri" w:eastAsia="Microsoft YaHei"/>
                <w:color w:val="222222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[TEST_ROLE]</w:t>
            </w:r>
            <w:r>
              <w:rPr>
                <w:rFonts w:ascii="Calibri" w:hAnsi="Calibri" w:eastAsia="Microsoft YaHei"/>
                <w:color w:val="222222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[WORKFLOW_NAME]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7"/>
              </w:rPr>
              <w:t>名称与生成 package 一致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7"/>
              </w:rPr>
              <w:t>Mission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16"/>
              </w:rPr>
              <w:t>[MISSION_TITLE]</w:t>
            </w:r>
            <w:r>
              <w:rPr>
                <w:rFonts w:ascii="Calibri" w:hAnsi="Calibri" w:eastAsia="Microsoft YaHei"/>
                <w:color w:val="222222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[SOFTWARE_FEATURE]</w:t>
            </w:r>
            <w:r>
              <w:rPr>
                <w:rFonts w:ascii="Calibri" w:hAnsi="Calibri" w:eastAsia="Microsoft YaHei"/>
                <w:color w:val="222222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[TASK_COUNT]</w:t>
            </w:r>
            <w:r>
              <w:rPr>
                <w:rFonts w:ascii="Calibri" w:hAnsi="Calibri" w:eastAsia="Microsoft YaHei"/>
                <w:color w:val="222222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[ACCEPTANCE_SET]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7"/>
              </w:rPr>
              <w:t>Task 数量以真实看板为准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7"/>
              </w:rPr>
              <w:t>进化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16"/>
              </w:rPr>
              <w:t>[BASELINE_SCORE]</w:t>
            </w:r>
            <w:r>
              <w:rPr>
                <w:rFonts w:ascii="Calibri" w:hAnsi="Calibri" w:eastAsia="Microsoft YaHei"/>
                <w:color w:val="222222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[CANDIDATE_SCORE]</w:t>
            </w:r>
            <w:r>
              <w:rPr>
                <w:rFonts w:ascii="Calibri" w:hAnsi="Calibri" w:eastAsia="Microsoft YaHei"/>
                <w:color w:val="222222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[REGRESSION_COUNT]</w:t>
            </w:r>
            <w:r>
              <w:rPr>
                <w:rFonts w:ascii="Calibri" w:hAnsi="Calibri" w:eastAsia="Microsoft YaHei"/>
                <w:color w:val="222222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[TOKEN_DELTA]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7"/>
              </w:rPr>
              <w:t>不得先写结果再补数据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7"/>
              </w:rPr>
              <w:t>用量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16"/>
              </w:rPr>
              <w:t>[TOKEN_TOTAL]</w:t>
            </w:r>
            <w:r>
              <w:rPr>
                <w:rFonts w:ascii="Calibri" w:hAnsi="Calibri" w:eastAsia="Microsoft YaHei"/>
                <w:color w:val="222222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[INPUT_TOKENS]</w:t>
            </w:r>
            <w:r>
              <w:rPr>
                <w:rFonts w:ascii="Calibri" w:hAnsi="Calibri" w:eastAsia="Microsoft YaHei"/>
                <w:color w:val="222222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[OUTPUT_TOKENS]</w:t>
            </w:r>
            <w:r>
              <w:rPr>
                <w:rFonts w:ascii="Calibri" w:hAnsi="Calibri" w:eastAsia="Microsoft YaHei"/>
                <w:color w:val="222222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[COST]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7"/>
              </w:rPr>
              <w:t>只录演示账号与演示周期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7"/>
              </w:rPr>
              <w:t>CTA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Microsoft YaHei"/>
                <w:color w:val="1F4D78"/>
                <w:sz w:val="16"/>
              </w:rPr>
              <w:t>[CONTACT_EMAIL]</w:t>
            </w:r>
            <w:r>
              <w:rPr>
                <w:rFonts w:ascii="Calibri" w:hAnsi="Calibri" w:eastAsia="Microsoft YaHei"/>
                <w:color w:val="222222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[QR_WEBSITE]</w:t>
            </w:r>
            <w:r>
              <w:rPr>
                <w:rFonts w:ascii="Calibri" w:hAnsi="Calibri" w:eastAsia="Microsoft YaHei"/>
                <w:color w:val="222222"/>
                <w:sz w:val="17"/>
              </w:rPr>
              <w:t>、</w:t>
            </w:r>
            <w:r>
              <w:rPr>
                <w:rFonts w:ascii="Consolas" w:hAnsi="Consolas" w:eastAsia="Microsoft YaHei"/>
                <w:color w:val="1F4D78"/>
                <w:sz w:val="16"/>
              </w:rPr>
              <w:t>[QR_GITHUB]</w:t>
            </w:r>
          </w:p>
        </w:tc>
        <w:tc>
          <w:tcPr>
            <w:tcW w:type="dxa" w:w="4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222222"/>
                <w:sz w:val="17"/>
              </w:rPr>
              <w:t>二维码正式发布前实机扫码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color w:val="222222"/>
          <w:sz w:val="32"/>
        </w:rPr>
        <w:t>完整逐镜头脚本</w:t>
      </w:r>
    </w:p>
    <w:p>
      <w:pPr>
        <w:pStyle w:val="Heading2"/>
        <w:keepNext/>
      </w:pPr>
      <w:r>
        <w:rPr>
          <w:rFonts w:ascii="Calibri" w:hAnsi="Calibri" w:eastAsia="Microsoft YaHei"/>
          <w:color w:val="222222"/>
          <w:sz w:val="26"/>
        </w:rPr>
        <w:t>S01 · 冷开场：复杂工作不是一个聊天框（00:00-00:18，18 秒）</w:t>
      </w:r>
    </w:p>
    <w:p>
      <w:r>
        <w:rPr>
          <w:rFonts w:ascii="Calibri" w:hAnsi="Calibri" w:eastAsia="Microsoft YaHei"/>
          <w:b/>
          <w:color w:val="222222"/>
          <w:sz w:val="21"/>
        </w:rPr>
        <w:t>页面 / 窗口</w:t>
      </w:r>
      <w:r>
        <w:rPr>
          <w:rFonts w:ascii="Calibri" w:hAnsi="Calibri" w:eastAsia="Microsoft YaHei"/>
          <w:color w:val="222222"/>
          <w:sz w:val="21"/>
        </w:rPr>
        <w:t>：黑场进入 OpenCorvus 公开主页首屏，再快速叠化到桌面应用的 Work、Mission 看板和专家团详情三个静止特写。</w:t>
      </w:r>
    </w:p>
    <w:p>
      <w:r>
        <w:rPr>
          <w:rFonts w:ascii="Calibri" w:hAnsi="Calibri" w:eastAsia="Microsoft YaHei"/>
          <w:b/>
          <w:color w:val="222222"/>
          <w:sz w:val="21"/>
        </w:rPr>
        <w:t>录制前状态</w:t>
      </w:r>
      <w:r>
        <w:rPr>
          <w:rFonts w:ascii="Calibri" w:hAnsi="Calibri" w:eastAsia="Microsoft YaHei"/>
          <w:color w:val="222222"/>
          <w:sz w:val="21"/>
        </w:rPr>
        <w:t>：公开主页已加载；三个产品页面都准备好不含敏感信息的完成态。</w:t>
      </w:r>
    </w:p>
    <w:p>
      <w:r>
        <w:rPr>
          <w:rFonts w:ascii="Calibri" w:hAnsi="Calibri" w:eastAsia="Microsoft YaHei"/>
          <w:b/>
          <w:color w:val="222222"/>
          <w:sz w:val="21"/>
        </w:rPr>
        <w:t>具体操作</w:t>
      </w:r>
      <w:r>
        <w:rPr>
          <w:rFonts w:ascii="Calibri" w:hAnsi="Calibri" w:eastAsia="Microsoft YaHei"/>
          <w:color w:val="222222"/>
          <w:sz w:val="21"/>
        </w:rPr>
        <w:t>：先让主页标题停留 3 秒；依次用 1.5 秒切到 Work 交付、Mission 看板、专家团 Agent 与能力页；最后回到应用首页。</w:t>
      </w:r>
    </w:p>
    <w:p>
      <w:r>
        <w:rPr>
          <w:rFonts w:ascii="Calibri" w:hAnsi="Calibri" w:eastAsia="Microsoft YaHei"/>
          <w:b/>
          <w:color w:val="222222"/>
          <w:sz w:val="21"/>
        </w:rPr>
        <w:t>屏幕预期</w:t>
      </w:r>
      <w:r>
        <w:rPr>
          <w:rFonts w:ascii="Calibri" w:hAnsi="Calibri" w:eastAsia="Microsoft YaHei"/>
          <w:color w:val="222222"/>
          <w:sz w:val="21"/>
        </w:rPr>
        <w:t>：观众在 18 秒内看到“工作台—长任务—专家团”的产品范围，不出现终端或代码细节。</w:t>
      </w:r>
    </w:p>
    <w:p>
      <w:r>
        <w:rPr>
          <w:rFonts w:ascii="Calibri" w:hAnsi="Calibri" w:eastAsia="Microsoft YaHei"/>
          <w:b/>
          <w:color w:val="222222"/>
          <w:sz w:val="21"/>
        </w:rPr>
        <w:t>口述词</w:t>
      </w:r>
      <w:r>
        <w:rPr>
          <w:rFonts w:ascii="Calibri" w:hAnsi="Calibri" w:eastAsia="Microsoft YaHei"/>
          <w:color w:val="222222"/>
          <w:sz w:val="21"/>
        </w:rPr>
        <w:t>：</w:t>
      </w:r>
    </w:p>
    <w:p>
      <w:pPr>
        <w:spacing w:before="60" w:after="160" w:line="293" w:lineRule="auto"/>
        <w:ind w:left="259" w:right="173"/>
        <w:shd w:fill="F4F6F9"/>
        <w:pBdr>
          <w:left w:val="single" w:sz="22" w:space="12" w:color="2E74B5"/>
        </w:pBdr>
        <w:keepLines/>
      </w:pPr>
      <w:r>
        <w:rPr>
          <w:rFonts w:ascii="Calibri" w:hAnsi="Calibri" w:eastAsia="Microsoft YaHei"/>
          <w:b/>
          <w:color w:val="2E74B5"/>
          <w:sz w:val="18"/>
        </w:rPr>
        <w:t xml:space="preserve">口述词  </w:t>
      </w:r>
      <w:r>
        <w:rPr>
          <w:rFonts w:ascii="Calibri" w:hAnsi="Calibri" w:eastAsia="Microsoft YaHei"/>
          <w:color w:val="222222"/>
          <w:sz w:val="21"/>
        </w:rPr>
        <w:t>当 AI 开始写代码、查资料、操作浏览器，真正困难的已经不是再多一个聊天框，而是：谁在做、能做什么、用什么证据交付，以及一个长任务如何安全地继续下去。OpenCorvus，就是为这件事做的开源 Agent 工作台。</w:t>
      </w:r>
    </w:p>
    <w:p>
      <w:r>
        <w:rPr>
          <w:rFonts w:ascii="Calibri" w:hAnsi="Calibri" w:eastAsia="Microsoft YaHei"/>
          <w:b/>
          <w:color w:val="222222"/>
          <w:sz w:val="21"/>
        </w:rPr>
        <w:t>屏幕字幕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开放的 Agent 工作台 / 可见能力 / 可审查证据 / 长程任务</w:t>
      </w:r>
      <w:r>
        <w:rPr>
          <w:rFonts w:ascii="Calibri" w:hAnsi="Calibri" w:eastAsia="Microsoft YaHei"/>
          <w:color w:val="222222"/>
          <w:sz w:val="21"/>
        </w:rPr>
        <w:t>。</w:t>
      </w:r>
    </w:p>
    <w:p>
      <w:r>
        <w:rPr>
          <w:rFonts w:ascii="Calibri" w:hAnsi="Calibri" w:eastAsia="Microsoft YaHei"/>
          <w:b/>
          <w:color w:val="222222"/>
          <w:sz w:val="21"/>
        </w:rPr>
        <w:t>验收</w:t>
      </w:r>
      <w:r>
        <w:rPr>
          <w:rFonts w:ascii="Calibri" w:hAnsi="Calibri" w:eastAsia="Microsoft YaHei"/>
          <w:color w:val="222222"/>
          <w:sz w:val="21"/>
        </w:rPr>
        <w:t>：音乐在“OpenCorvus”落点出现 Logo；首 18 秒不堆叠超过四行文字。</w:t>
      </w:r>
    </w:p>
    <w:p>
      <w:pPr>
        <w:pStyle w:val="Heading2"/>
        <w:keepNext/>
      </w:pPr>
      <w:r>
        <w:rPr>
          <w:rFonts w:ascii="Calibri" w:hAnsi="Calibri" w:eastAsia="Microsoft YaHei"/>
          <w:color w:val="222222"/>
          <w:sz w:val="26"/>
        </w:rPr>
        <w:t>S02 · 定位与背景：从对话到可控工作（00:18-00:38，20 秒）</w:t>
      </w:r>
    </w:p>
    <w:p>
      <w:r>
        <w:rPr>
          <w:rFonts w:ascii="Calibri" w:hAnsi="Calibri" w:eastAsia="Microsoft YaHei"/>
          <w:b/>
          <w:color w:val="222222"/>
          <w:sz w:val="21"/>
        </w:rPr>
        <w:t>页面 / 窗口</w:t>
      </w:r>
      <w:r>
        <w:rPr>
          <w:rFonts w:ascii="Calibri" w:hAnsi="Calibri" w:eastAsia="Microsoft YaHei"/>
          <w:color w:val="222222"/>
          <w:sz w:val="21"/>
        </w:rPr>
        <w:t>：桌面应用首页，左侧项目导航可见，中间 Composer 可见。</w:t>
      </w:r>
    </w:p>
    <w:p>
      <w:r>
        <w:rPr>
          <w:rFonts w:ascii="Calibri" w:hAnsi="Calibri" w:eastAsia="Microsoft YaHei"/>
          <w:b/>
          <w:color w:val="222222"/>
          <w:sz w:val="21"/>
        </w:rPr>
        <w:t>录制前状态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[DEMO_PROJECT_NAME]</w:t>
      </w:r>
      <w:r>
        <w:rPr>
          <w:rFonts w:ascii="Calibri" w:hAnsi="Calibri" w:eastAsia="Microsoft YaHei"/>
          <w:color w:val="222222"/>
          <w:sz w:val="21"/>
        </w:rPr>
        <w:t xml:space="preserve"> 已注册，首页无残留草稿、通知或失败横幅；左侧快捷入口完整可见。</w:t>
      </w:r>
    </w:p>
    <w:p>
      <w:r>
        <w:rPr>
          <w:rFonts w:ascii="Calibri" w:hAnsi="Calibri" w:eastAsia="Microsoft YaHei"/>
          <w:b/>
          <w:color w:val="222222"/>
          <w:sz w:val="21"/>
        </w:rPr>
        <w:t>具体操作</w:t>
      </w:r>
      <w:r>
        <w:rPr>
          <w:rFonts w:ascii="Calibri" w:hAnsi="Calibri" w:eastAsia="Microsoft YaHei"/>
          <w:color w:val="222222"/>
          <w:sz w:val="21"/>
        </w:rPr>
        <w:t xml:space="preserve">：点击 </w:t>
      </w:r>
      <w:r>
        <w:rPr>
          <w:rFonts w:ascii="Consolas" w:hAnsi="Consolas" w:eastAsia="Microsoft YaHei"/>
          <w:color w:val="1F4D78"/>
          <w:sz w:val="20"/>
        </w:rPr>
        <w:t>[DEMO_PROJECT_NAME]</w:t>
      </w:r>
      <w:r>
        <w:rPr>
          <w:rFonts w:ascii="Calibri" w:hAnsi="Calibri" w:eastAsia="Microsoft YaHei"/>
          <w:color w:val="222222"/>
          <w:sz w:val="21"/>
        </w:rPr>
        <w:t>；鼠标依次掠过“新对话”“Mission 看板”“专家团”“定时”入口，不点击。</w:t>
      </w:r>
    </w:p>
    <w:p>
      <w:r>
        <w:rPr>
          <w:rFonts w:ascii="Calibri" w:hAnsi="Calibri" w:eastAsia="Microsoft YaHei"/>
          <w:b/>
          <w:color w:val="222222"/>
          <w:sz w:val="21"/>
        </w:rPr>
        <w:t>屏幕预期</w:t>
      </w:r>
      <w:r>
        <w:rPr>
          <w:rFonts w:ascii="Calibri" w:hAnsi="Calibri" w:eastAsia="Microsoft YaHei"/>
          <w:color w:val="222222"/>
          <w:sz w:val="21"/>
        </w:rPr>
        <w:t>：界面语言、项目名和入口清晰，当前没有弹窗。</w:t>
      </w:r>
    </w:p>
    <w:p>
      <w:r>
        <w:rPr>
          <w:rFonts w:ascii="Calibri" w:hAnsi="Calibri" w:eastAsia="Microsoft YaHei"/>
          <w:b/>
          <w:color w:val="222222"/>
          <w:sz w:val="21"/>
        </w:rPr>
        <w:t>口述词</w:t>
      </w:r>
      <w:r>
        <w:rPr>
          <w:rFonts w:ascii="Calibri" w:hAnsi="Calibri" w:eastAsia="Microsoft YaHei"/>
          <w:color w:val="222222"/>
          <w:sz w:val="21"/>
        </w:rPr>
        <w:t>：</w:t>
      </w:r>
    </w:p>
    <w:p>
      <w:pPr>
        <w:spacing w:before="60" w:after="160" w:line="293" w:lineRule="auto"/>
        <w:ind w:left="259" w:right="173"/>
        <w:shd w:fill="F4F6F9"/>
        <w:pBdr>
          <w:left w:val="single" w:sz="22" w:space="12" w:color="2E74B5"/>
        </w:pBdr>
        <w:keepLines/>
      </w:pPr>
      <w:r>
        <w:rPr>
          <w:rFonts w:ascii="Calibri" w:hAnsi="Calibri" w:eastAsia="Microsoft YaHei"/>
          <w:b/>
          <w:color w:val="2E74B5"/>
          <w:sz w:val="18"/>
        </w:rPr>
        <w:t xml:space="preserve">口述词  </w:t>
      </w:r>
      <w:r>
        <w:rPr>
          <w:rFonts w:ascii="Calibri" w:hAnsi="Calibri" w:eastAsia="Microsoft YaHei"/>
          <w:color w:val="222222"/>
          <w:sz w:val="21"/>
        </w:rPr>
        <w:t>在 OpenCorvus 里，你先连接真实工作区，再选择模型、Skill、工具、MCP 连接和权限。一次直接协作可以从 Chat 或 Work 开始；需要多个有明确责任的交付时，再交给 Mission。运行过程中的消息、工具结果、Artifact 和宿主观察都保持可见。</w:t>
      </w:r>
    </w:p>
    <w:p>
      <w:r>
        <w:rPr>
          <w:rFonts w:ascii="Calibri" w:hAnsi="Calibri" w:eastAsia="Microsoft YaHei"/>
          <w:b/>
          <w:color w:val="222222"/>
          <w:sz w:val="21"/>
        </w:rPr>
        <w:t>屏幕字幕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Workspace + Model + Skill + Tool + MCP + Permission</w:t>
      </w:r>
      <w:r>
        <w:rPr>
          <w:rFonts w:ascii="Calibri" w:hAnsi="Calibri" w:eastAsia="Microsoft YaHei"/>
          <w:color w:val="222222"/>
          <w:sz w:val="21"/>
        </w:rPr>
        <w:t>。</w:t>
      </w:r>
    </w:p>
    <w:p>
      <w:r>
        <w:rPr>
          <w:rFonts w:ascii="Calibri" w:hAnsi="Calibri" w:eastAsia="Microsoft YaHei"/>
          <w:b/>
          <w:color w:val="222222"/>
          <w:sz w:val="21"/>
        </w:rPr>
        <w:t>验收</w:t>
      </w:r>
      <w:r>
        <w:rPr>
          <w:rFonts w:ascii="Calibri" w:hAnsi="Calibri" w:eastAsia="Microsoft YaHei"/>
          <w:color w:val="222222"/>
          <w:sz w:val="21"/>
        </w:rPr>
        <w:t>：项目名与后续镜头完全一致；鼠标掠过入口时 tooltip 不遮挡旁白要强调的区域。</w:t>
      </w:r>
    </w:p>
    <w:p>
      <w:pPr>
        <w:pStyle w:val="Heading2"/>
        <w:keepNext/>
      </w:pPr>
      <w:r>
        <w:rPr>
          <w:rFonts w:ascii="Calibri" w:hAnsi="Calibri" w:eastAsia="Microsoft YaHei"/>
          <w:color w:val="222222"/>
          <w:sz w:val="26"/>
        </w:rPr>
        <w:t>S03 · Chat / Work 双模式（00:38-01:03，25 秒）</w:t>
      </w:r>
    </w:p>
    <w:p>
      <w:r>
        <w:rPr>
          <w:rFonts w:ascii="Calibri" w:hAnsi="Calibri" w:eastAsia="Microsoft YaHei"/>
          <w:b/>
          <w:color w:val="222222"/>
          <w:sz w:val="21"/>
        </w:rPr>
        <w:t>页面 / 窗口</w:t>
      </w:r>
      <w:r>
        <w:rPr>
          <w:rFonts w:ascii="Calibri" w:hAnsi="Calibri" w:eastAsia="Microsoft YaHei"/>
          <w:color w:val="222222"/>
          <w:sz w:val="21"/>
        </w:rPr>
        <w:t>：设置 → 产品 → Chat；随后设置 → 产品 → Work。</w:t>
      </w:r>
    </w:p>
    <w:p>
      <w:r>
        <w:rPr>
          <w:rFonts w:ascii="Calibri" w:hAnsi="Calibri" w:eastAsia="Microsoft YaHei"/>
          <w:b/>
          <w:color w:val="222222"/>
          <w:sz w:val="21"/>
        </w:rPr>
        <w:t>录制前状态</w:t>
      </w:r>
      <w:r>
        <w:rPr>
          <w:rFonts w:ascii="Calibri" w:hAnsi="Calibri" w:eastAsia="Microsoft YaHei"/>
          <w:color w:val="222222"/>
          <w:sz w:val="21"/>
        </w:rPr>
        <w:t>：Chat 与 Work 分别准备一组不同的 Skill / MCP 分配状态。</w:t>
      </w:r>
    </w:p>
    <w:p>
      <w:r>
        <w:rPr>
          <w:rFonts w:ascii="Calibri" w:hAnsi="Calibri" w:eastAsia="Microsoft YaHei"/>
          <w:b/>
          <w:color w:val="222222"/>
          <w:sz w:val="21"/>
        </w:rPr>
        <w:t>具体操作</w:t>
      </w:r>
      <w:r>
        <w:rPr>
          <w:rFonts w:ascii="Calibri" w:hAnsi="Calibri" w:eastAsia="Microsoft YaHei"/>
          <w:color w:val="222222"/>
          <w:sz w:val="21"/>
        </w:rPr>
        <w:t>：打开 OpenCorvus 菜单 → 设置；点击“Chat”，滚动到“已分配 Skill”和“已分配 MCP 连接”；再点击“Work”，展示另一套分配。不要在正式录制时切换开关，避免改变后续案例环境。</w:t>
      </w:r>
    </w:p>
    <w:p>
      <w:r>
        <w:rPr>
          <w:rFonts w:ascii="Calibri" w:hAnsi="Calibri" w:eastAsia="Microsoft YaHei"/>
          <w:b/>
          <w:color w:val="222222"/>
          <w:sz w:val="21"/>
        </w:rPr>
        <w:t>屏幕预期</w:t>
      </w:r>
      <w:r>
        <w:rPr>
          <w:rFonts w:ascii="Calibri" w:hAnsi="Calibri" w:eastAsia="Microsoft YaHei"/>
          <w:color w:val="222222"/>
          <w:sz w:val="21"/>
        </w:rPr>
        <w:t>：页面显示“这里的开关只影响当前项目中的 Chat / Work”，模型由 Composer 按次选择。</w:t>
      </w:r>
    </w:p>
    <w:p>
      <w:r>
        <w:rPr>
          <w:rFonts w:ascii="Calibri" w:hAnsi="Calibri" w:eastAsia="Microsoft YaHei"/>
          <w:b/>
          <w:color w:val="222222"/>
          <w:sz w:val="21"/>
        </w:rPr>
        <w:t>口述词</w:t>
      </w:r>
      <w:r>
        <w:rPr>
          <w:rFonts w:ascii="Calibri" w:hAnsi="Calibri" w:eastAsia="Microsoft YaHei"/>
          <w:color w:val="222222"/>
          <w:sz w:val="21"/>
        </w:rPr>
        <w:t>：</w:t>
      </w:r>
    </w:p>
    <w:p>
      <w:pPr>
        <w:spacing w:before="60" w:after="160" w:line="293" w:lineRule="auto"/>
        <w:ind w:left="259" w:right="173"/>
        <w:shd w:fill="F4F6F9"/>
        <w:pBdr>
          <w:left w:val="single" w:sz="22" w:space="12" w:color="2E74B5"/>
        </w:pBdr>
        <w:keepLines/>
      </w:pPr>
      <w:r>
        <w:rPr>
          <w:rFonts w:ascii="Calibri" w:hAnsi="Calibri" w:eastAsia="Microsoft YaHei"/>
          <w:b/>
          <w:color w:val="2E74B5"/>
          <w:sz w:val="18"/>
        </w:rPr>
        <w:t xml:space="preserve">口述词  </w:t>
      </w:r>
      <w:r>
        <w:rPr>
          <w:rFonts w:ascii="Calibri" w:hAnsi="Calibri" w:eastAsia="Microsoft YaHei"/>
          <w:color w:val="222222"/>
          <w:sz w:val="21"/>
        </w:rPr>
        <w:t>Chat 和 Work 不是同一个页面换了名字。Chat 适合快速、直接的协作；Work 面向调研、分析和可复核交付物。两种模式可以在同一项目里拥有不同的 Skill 与 MCP 能力分配，模型则在每次开始时选择。</w:t>
      </w:r>
    </w:p>
    <w:p>
      <w:r>
        <w:rPr>
          <w:rFonts w:ascii="Calibri" w:hAnsi="Calibri" w:eastAsia="Microsoft YaHei"/>
          <w:b/>
          <w:color w:val="222222"/>
          <w:sz w:val="21"/>
        </w:rPr>
        <w:t>屏幕字幕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Chat：快速协作</w:t>
      </w:r>
      <w:r>
        <w:rPr>
          <w:rFonts w:ascii="Calibri" w:hAnsi="Calibri" w:eastAsia="Microsoft YaHei"/>
          <w:color w:val="222222"/>
          <w:sz w:val="21"/>
        </w:rPr>
        <w:t>；</w:t>
      </w:r>
      <w:r>
        <w:rPr>
          <w:rFonts w:ascii="Consolas" w:hAnsi="Consolas" w:eastAsia="Microsoft YaHei"/>
          <w:color w:val="1F4D78"/>
          <w:sz w:val="20"/>
        </w:rPr>
        <w:t>Work：长篇交付与复核</w:t>
      </w:r>
      <w:r>
        <w:rPr>
          <w:rFonts w:ascii="Calibri" w:hAnsi="Calibri" w:eastAsia="Microsoft YaHei"/>
          <w:color w:val="222222"/>
          <w:sz w:val="21"/>
        </w:rPr>
        <w:t>。</w:t>
      </w:r>
    </w:p>
    <w:p>
      <w:r>
        <w:rPr>
          <w:rFonts w:ascii="Calibri" w:hAnsi="Calibri" w:eastAsia="Microsoft YaHei"/>
          <w:b/>
          <w:color w:val="222222"/>
          <w:sz w:val="21"/>
        </w:rPr>
        <w:t>验收</w:t>
      </w:r>
      <w:r>
        <w:rPr>
          <w:rFonts w:ascii="Calibri" w:hAnsi="Calibri" w:eastAsia="Microsoft YaHei"/>
          <w:color w:val="222222"/>
          <w:sz w:val="21"/>
        </w:rPr>
        <w:t>：Chat 与 Work 的页面标题、项目作用域提示和能力差异必须同框可辨；不得把页面开关说成模型选择器。</w:t>
      </w:r>
    </w:p>
    <w:p>
      <w:pPr>
        <w:pStyle w:val="Heading2"/>
        <w:keepNext/>
      </w:pPr>
      <w:r>
        <w:rPr>
          <w:rFonts w:ascii="Calibri" w:hAnsi="Calibri" w:eastAsia="Microsoft YaHei"/>
          <w:color w:val="222222"/>
          <w:sz w:val="26"/>
        </w:rPr>
        <w:t>S04 · Browser Use 与 Computer Use（01:03-01:28，25 秒）</w:t>
      </w:r>
    </w:p>
    <w:p>
      <w:r>
        <w:rPr>
          <w:rFonts w:ascii="Calibri" w:hAnsi="Calibri" w:eastAsia="Microsoft YaHei"/>
          <w:b/>
          <w:color w:val="222222"/>
          <w:sz w:val="21"/>
        </w:rPr>
        <w:t>页面 / 窗口</w:t>
      </w:r>
      <w:r>
        <w:rPr>
          <w:rFonts w:ascii="Calibri" w:hAnsi="Calibri" w:eastAsia="Microsoft YaHei"/>
          <w:color w:val="222222"/>
          <w:sz w:val="21"/>
        </w:rPr>
        <w:t>：新建 Work 对话的 Composer；右侧浏览器预览；Computer 控制条。</w:t>
      </w:r>
    </w:p>
    <w:p>
      <w:r>
        <w:rPr>
          <w:rFonts w:ascii="Calibri" w:hAnsi="Calibri" w:eastAsia="Microsoft YaHei"/>
          <w:b/>
          <w:color w:val="222222"/>
          <w:sz w:val="21"/>
        </w:rPr>
        <w:t>录制前状态</w:t>
      </w:r>
      <w:r>
        <w:rPr>
          <w:rFonts w:ascii="Calibri" w:hAnsi="Calibri" w:eastAsia="Microsoft YaHei"/>
          <w:color w:val="222222"/>
          <w:sz w:val="21"/>
        </w:rPr>
        <w:t>：准备一个已建立 Browser / Computer 会话的公开网页任务；输入所有权初始为 Agent，页面无登录信息。</w:t>
      </w:r>
    </w:p>
    <w:p>
      <w:r>
        <w:rPr>
          <w:rFonts w:ascii="Calibri" w:hAnsi="Calibri" w:eastAsia="Microsoft YaHei"/>
          <w:b/>
          <w:color w:val="222222"/>
          <w:sz w:val="21"/>
        </w:rPr>
        <w:t>具体操作</w:t>
      </w:r>
      <w:r>
        <w:rPr>
          <w:rFonts w:ascii="Calibri" w:hAnsi="Calibri" w:eastAsia="Microsoft YaHei"/>
          <w:color w:val="222222"/>
          <w:sz w:val="21"/>
        </w:rPr>
        <w:t>：在 Composer 中确认 Browser 与 Computer 为可用原生 Tool；打开已有浏览器任务结果；点击“接管控制”，移动一次鼠标或滚动页面，再点击“交还 Agent”。</w:t>
      </w:r>
    </w:p>
    <w:p>
      <w:r>
        <w:rPr>
          <w:rFonts w:ascii="Calibri" w:hAnsi="Calibri" w:eastAsia="Microsoft YaHei"/>
          <w:b/>
          <w:color w:val="222222"/>
          <w:sz w:val="21"/>
        </w:rPr>
        <w:t>屏幕预期</w:t>
      </w:r>
      <w:r>
        <w:rPr>
          <w:rFonts w:ascii="Calibri" w:hAnsi="Calibri" w:eastAsia="Microsoft YaHei"/>
          <w:color w:val="222222"/>
          <w:sz w:val="21"/>
        </w:rPr>
        <w:t>：控制条明确从“当前由 Agent 控制桌面”变为“当前由你控制桌面”，再返回 Agent；浏览器预览保持同一页面。</w:t>
      </w:r>
    </w:p>
    <w:p>
      <w:r>
        <w:rPr>
          <w:rFonts w:ascii="Calibri" w:hAnsi="Calibri" w:eastAsia="Microsoft YaHei"/>
          <w:b/>
          <w:color w:val="222222"/>
          <w:sz w:val="21"/>
        </w:rPr>
        <w:t>口述词</w:t>
      </w:r>
      <w:r>
        <w:rPr>
          <w:rFonts w:ascii="Calibri" w:hAnsi="Calibri" w:eastAsia="Microsoft YaHei"/>
          <w:color w:val="222222"/>
          <w:sz w:val="21"/>
        </w:rPr>
        <w:t>：</w:t>
      </w:r>
    </w:p>
    <w:p>
      <w:pPr>
        <w:spacing w:before="60" w:after="160" w:line="293" w:lineRule="auto"/>
        <w:ind w:left="259" w:right="173"/>
        <w:shd w:fill="F4F6F9"/>
        <w:pBdr>
          <w:left w:val="single" w:sz="22" w:space="12" w:color="2E74B5"/>
        </w:pBdr>
        <w:keepLines/>
      </w:pPr>
      <w:r>
        <w:rPr>
          <w:rFonts w:ascii="Calibri" w:hAnsi="Calibri" w:eastAsia="Microsoft YaHei"/>
          <w:b/>
          <w:color w:val="2E74B5"/>
          <w:sz w:val="18"/>
        </w:rPr>
        <w:t xml:space="preserve">口述词  </w:t>
      </w:r>
      <w:r>
        <w:rPr>
          <w:rFonts w:ascii="Calibri" w:hAnsi="Calibri" w:eastAsia="Microsoft YaHei"/>
          <w:color w:val="222222"/>
          <w:sz w:val="21"/>
        </w:rPr>
        <w:t>Browser Use 让 Agent 在可见浏览器会话里导航、读取和验证；Computer Use 处理更广泛的桌面交互。控制权不是隐藏的：你可以随时接管，再明确交还给 Agent。每次交互都留在同一条可观察的工作线上。</w:t>
      </w:r>
    </w:p>
    <w:p>
      <w:r>
        <w:rPr>
          <w:rFonts w:ascii="Calibri" w:hAnsi="Calibri" w:eastAsia="Microsoft YaHei"/>
          <w:b/>
          <w:color w:val="222222"/>
          <w:sz w:val="21"/>
        </w:rPr>
        <w:t>屏幕字幕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Agent 控制 ↔ 人工接管</w:t>
      </w:r>
      <w:r>
        <w:rPr>
          <w:rFonts w:ascii="Calibri" w:hAnsi="Calibri" w:eastAsia="Microsoft YaHei"/>
          <w:color w:val="222222"/>
          <w:sz w:val="21"/>
        </w:rPr>
        <w:t>。</w:t>
      </w:r>
    </w:p>
    <w:p>
      <w:r>
        <w:rPr>
          <w:rFonts w:ascii="Calibri" w:hAnsi="Calibri" w:eastAsia="Microsoft YaHei"/>
          <w:b/>
          <w:color w:val="222222"/>
          <w:sz w:val="21"/>
        </w:rPr>
        <w:t>验收</w:t>
      </w:r>
      <w:r>
        <w:rPr>
          <w:rFonts w:ascii="Calibri" w:hAnsi="Calibri" w:eastAsia="Microsoft YaHei"/>
          <w:color w:val="222222"/>
          <w:sz w:val="21"/>
        </w:rPr>
        <w:t>：录屏中必须完整出现 Agent 控制、人类接管和交还 Agent 三个可见状态；同一浏览器页面和会话不得被替换。</w:t>
      </w:r>
    </w:p>
    <w:p>
      <w:pPr>
        <w:pStyle w:val="Heading2"/>
        <w:keepNext/>
      </w:pPr>
      <w:r>
        <w:rPr>
          <w:rFonts w:ascii="Calibri" w:hAnsi="Calibri" w:eastAsia="Microsoft YaHei"/>
          <w:color w:val="222222"/>
          <w:sz w:val="26"/>
        </w:rPr>
        <w:t>S05 · CASE 1 输入：调研并交付 PPT / DOC / PDF（01:28-01:58，30 秒）</w:t>
      </w:r>
    </w:p>
    <w:p>
      <w:r>
        <w:rPr>
          <w:rFonts w:ascii="Calibri" w:hAnsi="Calibri" w:eastAsia="Microsoft YaHei"/>
          <w:b/>
          <w:color w:val="222222"/>
          <w:sz w:val="21"/>
        </w:rPr>
        <w:t>页面 / 窗口</w:t>
      </w:r>
      <w:r>
        <w:rPr>
          <w:rFonts w:ascii="Calibri" w:hAnsi="Calibri" w:eastAsia="Microsoft YaHei"/>
          <w:color w:val="222222"/>
          <w:sz w:val="21"/>
        </w:rPr>
        <w:t>：Work 首页。</w:t>
      </w:r>
    </w:p>
    <w:p>
      <w:r>
        <w:rPr>
          <w:rFonts w:ascii="Calibri" w:hAnsi="Calibri" w:eastAsia="Microsoft YaHei"/>
          <w:b/>
          <w:color w:val="222222"/>
          <w:sz w:val="21"/>
        </w:rPr>
        <w:t>录制前状态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[REFERENCE_BRIEF]</w:t>
      </w:r>
      <w:r>
        <w:rPr>
          <w:rFonts w:ascii="Calibri" w:hAnsi="Calibri" w:eastAsia="Microsoft YaHei"/>
          <w:color w:val="222222"/>
          <w:sz w:val="21"/>
        </w:rPr>
        <w:t xml:space="preserve"> 与 </w:t>
      </w:r>
      <w:r>
        <w:rPr>
          <w:rFonts w:ascii="Consolas" w:hAnsi="Consolas" w:eastAsia="Microsoft YaHei"/>
          <w:color w:val="1F4D78"/>
          <w:sz w:val="20"/>
        </w:rPr>
        <w:t>[BRAND_ASSET]</w:t>
      </w:r>
      <w:r>
        <w:rPr>
          <w:rFonts w:ascii="Calibri" w:hAnsi="Calibri" w:eastAsia="Microsoft YaHei"/>
          <w:color w:val="222222"/>
          <w:sz w:val="21"/>
        </w:rPr>
        <w:t xml:space="preserve"> 已脱敏并可公开；</w:t>
      </w:r>
      <w:r>
        <w:rPr>
          <w:rFonts w:ascii="Consolas" w:hAnsi="Consolas" w:eastAsia="Microsoft YaHei"/>
          <w:color w:val="1F4D78"/>
          <w:sz w:val="20"/>
        </w:rPr>
        <w:t>[OUTPUT_FOLDER]</w:t>
      </w:r>
      <w:r>
        <w:rPr>
          <w:rFonts w:ascii="Calibri" w:hAnsi="Calibri" w:eastAsia="Microsoft YaHei"/>
          <w:color w:val="222222"/>
          <w:sz w:val="21"/>
        </w:rPr>
        <w:t xml:space="preserve"> 为空；选定模型已通过连接测试。</w:t>
      </w:r>
    </w:p>
    <w:p>
      <w:r>
        <w:rPr>
          <w:rFonts w:ascii="Calibri" w:hAnsi="Calibri" w:eastAsia="Microsoft YaHei"/>
          <w:b/>
          <w:color w:val="222222"/>
          <w:sz w:val="21"/>
        </w:rPr>
        <w:t>具体操作</w:t>
      </w:r>
      <w:r>
        <w:rPr>
          <w:rFonts w:ascii="Calibri" w:hAnsi="Calibri" w:eastAsia="Microsoft YaHei"/>
          <w:color w:val="222222"/>
          <w:sz w:val="21"/>
        </w:rPr>
        <w:t xml:space="preserve">：点击首页建议“做调研”或“做 PPT”，粘贴以下提示词；依次附加 </w:t>
      </w:r>
      <w:r>
        <w:rPr>
          <w:rFonts w:ascii="Consolas" w:hAnsi="Consolas" w:eastAsia="Microsoft YaHei"/>
          <w:color w:val="1F4D78"/>
          <w:sz w:val="20"/>
        </w:rPr>
        <w:t>[REFERENCE_BRIEF]</w:t>
      </w:r>
      <w:r>
        <w:rPr>
          <w:rFonts w:ascii="Calibri" w:hAnsi="Calibri" w:eastAsia="Microsoft YaHei"/>
          <w:color w:val="222222"/>
          <w:sz w:val="21"/>
        </w:rPr>
        <w:t xml:space="preserve"> 和 </w:t>
      </w:r>
      <w:r>
        <w:rPr>
          <w:rFonts w:ascii="Consolas" w:hAnsi="Consolas" w:eastAsia="Microsoft YaHei"/>
          <w:color w:val="1F4D78"/>
          <w:sz w:val="20"/>
        </w:rPr>
        <w:t>[BRAND_ASSET]</w:t>
      </w:r>
      <w:r>
        <w:rPr>
          <w:rFonts w:ascii="Calibri" w:hAnsi="Calibri" w:eastAsia="Microsoft YaHei"/>
          <w:color w:val="222222"/>
          <w:sz w:val="21"/>
        </w:rPr>
        <w:t xml:space="preserve">；选择 </w:t>
      </w:r>
      <w:r>
        <w:rPr>
          <w:rFonts w:ascii="Consolas" w:hAnsi="Consolas" w:eastAsia="Microsoft YaHei"/>
          <w:color w:val="1F4D78"/>
          <w:sz w:val="20"/>
        </w:rPr>
        <w:t>[MODEL_NAME]</w:t>
      </w:r>
      <w:r>
        <w:rPr>
          <w:rFonts w:ascii="Calibri" w:hAnsi="Calibri" w:eastAsia="Microsoft YaHei"/>
          <w:color w:val="222222"/>
          <w:sz w:val="21"/>
        </w:rPr>
        <w:t xml:space="preserve"> 与 </w:t>
      </w:r>
      <w:r>
        <w:rPr>
          <w:rFonts w:ascii="Consolas" w:hAnsi="Consolas" w:eastAsia="Microsoft YaHei"/>
          <w:color w:val="1F4D78"/>
          <w:sz w:val="20"/>
        </w:rPr>
        <w:t>[REASONING_LEVEL]</w:t>
      </w:r>
      <w:r>
        <w:rPr>
          <w:rFonts w:ascii="Calibri" w:hAnsi="Calibri" w:eastAsia="Microsoft YaHei"/>
          <w:color w:val="222222"/>
          <w:sz w:val="21"/>
        </w:rPr>
        <w:t>；点击发送。</w:t>
      </w:r>
    </w:p>
    <w:p>
      <w:r>
        <w:rPr>
          <w:rFonts w:ascii="Calibri" w:hAnsi="Calibri" w:eastAsia="Microsoft YaHei"/>
          <w:b/>
          <w:color w:val="222222"/>
          <w:sz w:val="21"/>
        </w:rPr>
        <w:t>演示提示词</w:t>
      </w:r>
      <w:r>
        <w:rPr>
          <w:rFonts w:ascii="Calibri" w:hAnsi="Calibri" w:eastAsia="Microsoft YaHei"/>
          <w:color w:val="222222"/>
          <w:sz w:val="21"/>
        </w:rPr>
        <w:t>：</w:t>
      </w:r>
    </w:p>
    <w:p>
      <w:pPr>
        <w:spacing w:before="60" w:after="160" w:line="293" w:lineRule="auto"/>
        <w:ind w:left="259" w:right="173"/>
        <w:shd w:fill="F4F6F9"/>
        <w:pBdr>
          <w:left w:val="single" w:sz="22" w:space="12" w:color="2E74B5"/>
        </w:pBdr>
        <w:keepLines/>
      </w:pPr>
      <w:r>
        <w:rPr>
          <w:rFonts w:ascii="Calibri" w:hAnsi="Calibri" w:eastAsia="Microsoft YaHei"/>
          <w:b/>
          <w:color w:val="2E74B5"/>
          <w:sz w:val="18"/>
        </w:rPr>
        <w:t xml:space="preserve">口述词  </w:t>
      </w:r>
      <w:r>
        <w:rPr>
          <w:rFonts w:ascii="Calibri" w:hAnsi="Calibri" w:eastAsia="Microsoft YaHei"/>
          <w:color w:val="222222"/>
          <w:sz w:val="21"/>
        </w:rPr>
        <w:t xml:space="preserve">调研 </w:t>
      </w:r>
      <w:r>
        <w:rPr>
          <w:rFonts w:ascii="Consolas" w:hAnsi="Consolas" w:eastAsia="Microsoft YaHei"/>
          <w:color w:val="1F4D78"/>
          <w:sz w:val="20"/>
        </w:rPr>
        <w:t>[RESEARCH_TOPIC]</w:t>
      </w:r>
      <w:r>
        <w:rPr>
          <w:rFonts w:ascii="Calibri" w:hAnsi="Calibri" w:eastAsia="Microsoft YaHei"/>
          <w:color w:val="222222"/>
          <w:sz w:val="21"/>
        </w:rPr>
        <w:t xml:space="preserve">。只使用可公开访问、能记录标题、机构、发布日期和 URL 的来源。先给出带证据的关键结论，再生成一份 </w:t>
      </w:r>
      <w:r>
        <w:rPr>
          <w:rFonts w:ascii="Consolas" w:hAnsi="Consolas" w:eastAsia="Microsoft YaHei"/>
          <w:color w:val="1F4D78"/>
          <w:sz w:val="20"/>
        </w:rPr>
        <w:t>[SLIDE_COUNT]</w:t>
      </w:r>
      <w:r>
        <w:rPr>
          <w:rFonts w:ascii="Calibri" w:hAnsi="Calibri" w:eastAsia="Microsoft YaHei"/>
          <w:color w:val="222222"/>
          <w:sz w:val="21"/>
        </w:rPr>
        <w:t xml:space="preserve"> 页 PPT、一份完整 DOC 和一份同内容 PDF。必须包含 </w:t>
      </w:r>
      <w:r>
        <w:rPr>
          <w:rFonts w:ascii="Consolas" w:hAnsi="Consolas" w:eastAsia="Microsoft YaHei"/>
          <w:color w:val="1F4D78"/>
          <w:sz w:val="20"/>
        </w:rPr>
        <w:t>[CHART_METRIC]</w:t>
      </w:r>
      <w:r>
        <w:rPr>
          <w:rFonts w:ascii="Calibri" w:hAnsi="Calibri" w:eastAsia="Microsoft YaHei"/>
          <w:color w:val="222222"/>
          <w:sz w:val="21"/>
        </w:rPr>
        <w:t xml:space="preserve"> 图表、风险与未知项、来源清单。所有数字先使用 </w:t>
      </w:r>
      <w:r>
        <w:rPr>
          <w:rFonts w:ascii="Consolas" w:hAnsi="Consolas" w:eastAsia="Microsoft YaHei"/>
          <w:color w:val="1F4D78"/>
          <w:sz w:val="20"/>
        </w:rPr>
        <w:t>[DATA_PLACEHOLDER]</w:t>
      </w:r>
      <w:r>
        <w:rPr>
          <w:rFonts w:ascii="Calibri" w:hAnsi="Calibri" w:eastAsia="Microsoft YaHei"/>
          <w:color w:val="222222"/>
          <w:sz w:val="21"/>
        </w:rPr>
        <w:t xml:space="preserve">，待我确认后再替换。完成后逐份检查排版，并把文件放到 </w:t>
      </w:r>
      <w:r>
        <w:rPr>
          <w:rFonts w:ascii="Consolas" w:hAnsi="Consolas" w:eastAsia="Microsoft YaHei"/>
          <w:color w:val="1F4D78"/>
          <w:sz w:val="20"/>
        </w:rPr>
        <w:t>[OUTPUT_FOLDER]</w:t>
      </w:r>
      <w:r>
        <w:rPr>
          <w:rFonts w:ascii="Calibri" w:hAnsi="Calibri" w:eastAsia="Microsoft YaHei"/>
          <w:color w:val="222222"/>
          <w:sz w:val="21"/>
        </w:rPr>
        <w:t>。</w:t>
      </w:r>
    </w:p>
    <w:p>
      <w:r>
        <w:rPr>
          <w:rFonts w:ascii="Calibri" w:hAnsi="Calibri" w:eastAsia="Microsoft YaHei"/>
          <w:b/>
          <w:color w:val="222222"/>
          <w:sz w:val="21"/>
        </w:rPr>
        <w:t>屏幕预期</w:t>
      </w:r>
      <w:r>
        <w:rPr>
          <w:rFonts w:ascii="Calibri" w:hAnsi="Calibri" w:eastAsia="Microsoft YaHei"/>
          <w:color w:val="222222"/>
          <w:sz w:val="21"/>
        </w:rPr>
        <w:t>：用户消息、附件和模型选择都可见；Agent 开始流式响应。</w:t>
      </w:r>
    </w:p>
    <w:p>
      <w:r>
        <w:rPr>
          <w:rFonts w:ascii="Calibri" w:hAnsi="Calibri" w:eastAsia="Microsoft YaHei"/>
          <w:b/>
          <w:color w:val="222222"/>
          <w:sz w:val="21"/>
        </w:rPr>
        <w:t>口述词</w:t>
      </w:r>
      <w:r>
        <w:rPr>
          <w:rFonts w:ascii="Calibri" w:hAnsi="Calibri" w:eastAsia="Microsoft YaHei"/>
          <w:color w:val="222222"/>
          <w:sz w:val="21"/>
        </w:rPr>
        <w:t>：</w:t>
      </w:r>
    </w:p>
    <w:p>
      <w:pPr>
        <w:spacing w:before="60" w:after="160" w:line="293" w:lineRule="auto"/>
        <w:ind w:left="259" w:right="173"/>
        <w:shd w:fill="F4F6F9"/>
        <w:pBdr>
          <w:left w:val="single" w:sz="22" w:space="12" w:color="2E74B5"/>
        </w:pBdr>
        <w:keepLines/>
      </w:pPr>
      <w:r>
        <w:rPr>
          <w:rFonts w:ascii="Calibri" w:hAnsi="Calibri" w:eastAsia="Microsoft YaHei"/>
          <w:b/>
          <w:color w:val="2E74B5"/>
          <w:sz w:val="18"/>
        </w:rPr>
        <w:t xml:space="preserve">口述词  </w:t>
      </w:r>
      <w:r>
        <w:rPr>
          <w:rFonts w:ascii="Calibri" w:hAnsi="Calibri" w:eastAsia="Microsoft YaHei"/>
          <w:color w:val="222222"/>
          <w:sz w:val="21"/>
        </w:rPr>
        <w:t>第一个例子，是一条完整的内容生产链。我给出调研主题、来源约束、交付格式和验收条件。OpenCorvus 不只是返回一段答案，而是让 Work 把研究、引用、图表和三种文件交付放在同一条可复核对话里。</w:t>
      </w:r>
    </w:p>
    <w:p>
      <w:r>
        <w:rPr>
          <w:rFonts w:ascii="Calibri" w:hAnsi="Calibri" w:eastAsia="Microsoft YaHei"/>
          <w:b/>
          <w:color w:val="222222"/>
          <w:sz w:val="21"/>
        </w:rPr>
        <w:t>屏幕字幕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输入：主题 + 来源约束 + 格式 + 验收</w:t>
      </w:r>
      <w:r>
        <w:rPr>
          <w:rFonts w:ascii="Calibri" w:hAnsi="Calibri" w:eastAsia="Microsoft YaHei"/>
          <w:color w:val="222222"/>
          <w:sz w:val="21"/>
        </w:rPr>
        <w:t>。</w:t>
      </w:r>
    </w:p>
    <w:p>
      <w:r>
        <w:rPr>
          <w:rFonts w:ascii="Calibri" w:hAnsi="Calibri" w:eastAsia="Microsoft YaHei"/>
          <w:b/>
          <w:color w:val="222222"/>
          <w:sz w:val="21"/>
        </w:rPr>
        <w:t>验收</w:t>
      </w:r>
      <w:r>
        <w:rPr>
          <w:rFonts w:ascii="Calibri" w:hAnsi="Calibri" w:eastAsia="Microsoft YaHei"/>
          <w:color w:val="222222"/>
          <w:sz w:val="21"/>
        </w:rPr>
        <w:t>：发送前暂停 2 秒，让附件名、模型、推理强度和完整提示词首尾都能被看清；输出目录不得已有同名结果。</w:t>
      </w:r>
    </w:p>
    <w:p>
      <w:pPr>
        <w:pStyle w:val="Heading2"/>
        <w:keepNext/>
      </w:pPr>
      <w:r>
        <w:rPr>
          <w:rFonts w:ascii="Calibri" w:hAnsi="Calibri" w:eastAsia="Microsoft YaHei"/>
          <w:color w:val="222222"/>
          <w:sz w:val="26"/>
        </w:rPr>
        <w:t>S06 · CASE 1 过程：真实浏览与证据（01:58-02:25，27 秒）</w:t>
      </w:r>
    </w:p>
    <w:p>
      <w:r>
        <w:rPr>
          <w:rFonts w:ascii="Calibri" w:hAnsi="Calibri" w:eastAsia="Microsoft YaHei"/>
          <w:b/>
          <w:color w:val="222222"/>
          <w:sz w:val="21"/>
        </w:rPr>
        <w:t>页面 / 窗口</w:t>
      </w:r>
      <w:r>
        <w:rPr>
          <w:rFonts w:ascii="Calibri" w:hAnsi="Calibri" w:eastAsia="Microsoft YaHei"/>
          <w:color w:val="222222"/>
          <w:sz w:val="21"/>
        </w:rPr>
        <w:t>：对话流 + Browser Live View + 右侧 Artifact / 文件区域。</w:t>
      </w:r>
    </w:p>
    <w:p>
      <w:r>
        <w:rPr>
          <w:rFonts w:ascii="Calibri" w:hAnsi="Calibri" w:eastAsia="Microsoft YaHei"/>
          <w:b/>
          <w:color w:val="222222"/>
          <w:sz w:val="21"/>
        </w:rPr>
        <w:t>录制前状态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[SOURCE_1_URL]</w:t>
      </w:r>
      <w:r>
        <w:rPr>
          <w:rFonts w:ascii="Calibri" w:hAnsi="Calibri" w:eastAsia="Microsoft YaHei"/>
          <w:color w:val="222222"/>
          <w:sz w:val="21"/>
        </w:rPr>
        <w:t xml:space="preserve"> 与至少一个备用来源已确认可访问；浏览器缩放 100%，网页没有个人账号状态。</w:t>
      </w:r>
    </w:p>
    <w:p>
      <w:r>
        <w:rPr>
          <w:rFonts w:ascii="Calibri" w:hAnsi="Calibri" w:eastAsia="Microsoft YaHei"/>
          <w:b/>
          <w:color w:val="222222"/>
          <w:sz w:val="21"/>
        </w:rPr>
        <w:t>具体操作</w:t>
      </w:r>
      <w:r>
        <w:rPr>
          <w:rFonts w:ascii="Calibri" w:hAnsi="Calibri" w:eastAsia="Microsoft YaHei"/>
          <w:color w:val="222222"/>
          <w:sz w:val="21"/>
        </w:rPr>
        <w:t xml:space="preserve">：跟随 Agent 打开 </w:t>
      </w:r>
      <w:r>
        <w:rPr>
          <w:rFonts w:ascii="Consolas" w:hAnsi="Consolas" w:eastAsia="Microsoft YaHei"/>
          <w:color w:val="1F4D78"/>
          <w:sz w:val="20"/>
        </w:rPr>
        <w:t>[SOURCE_1_URL]</w:t>
      </w:r>
      <w:r>
        <w:rPr>
          <w:rFonts w:ascii="Calibri" w:hAnsi="Calibri" w:eastAsia="Microsoft YaHei"/>
          <w:color w:val="222222"/>
          <w:sz w:val="21"/>
        </w:rPr>
        <w:t>；停在来源标题、日期和关键图表；切到第二来源；展开一次工具结果，再收起；把长等待段后期加速。</w:t>
      </w:r>
    </w:p>
    <w:p>
      <w:r>
        <w:rPr>
          <w:rFonts w:ascii="Calibri" w:hAnsi="Calibri" w:eastAsia="Microsoft YaHei"/>
          <w:b/>
          <w:color w:val="222222"/>
          <w:sz w:val="21"/>
        </w:rPr>
        <w:t>屏幕预期</w:t>
      </w:r>
      <w:r>
        <w:rPr>
          <w:rFonts w:ascii="Calibri" w:hAnsi="Calibri" w:eastAsia="Microsoft YaHei"/>
          <w:color w:val="222222"/>
          <w:sz w:val="21"/>
        </w:rPr>
        <w:t>：浏览器实际页面与对话中的来源引用一致，不展示无法打开或付费墙页面。</w:t>
      </w:r>
    </w:p>
    <w:p>
      <w:r>
        <w:rPr>
          <w:rFonts w:ascii="Calibri" w:hAnsi="Calibri" w:eastAsia="Microsoft YaHei"/>
          <w:b/>
          <w:color w:val="222222"/>
          <w:sz w:val="21"/>
        </w:rPr>
        <w:t>口述词</w:t>
      </w:r>
      <w:r>
        <w:rPr>
          <w:rFonts w:ascii="Calibri" w:hAnsi="Calibri" w:eastAsia="Microsoft YaHei"/>
          <w:color w:val="222222"/>
          <w:sz w:val="21"/>
        </w:rPr>
        <w:t>：</w:t>
      </w:r>
    </w:p>
    <w:p>
      <w:pPr>
        <w:spacing w:before="60" w:after="160" w:line="293" w:lineRule="auto"/>
        <w:ind w:left="259" w:right="173"/>
        <w:shd w:fill="F4F6F9"/>
        <w:pBdr>
          <w:left w:val="single" w:sz="22" w:space="12" w:color="2E74B5"/>
        </w:pBdr>
        <w:keepLines/>
      </w:pPr>
      <w:r>
        <w:rPr>
          <w:rFonts w:ascii="Calibri" w:hAnsi="Calibri" w:eastAsia="Microsoft YaHei"/>
          <w:b/>
          <w:color w:val="2E74B5"/>
          <w:sz w:val="18"/>
        </w:rPr>
        <w:t xml:space="preserve">口述词  </w:t>
      </w:r>
      <w:r>
        <w:rPr>
          <w:rFonts w:ascii="Calibri" w:hAnsi="Calibri" w:eastAsia="Microsoft YaHei"/>
          <w:color w:val="222222"/>
          <w:sz w:val="21"/>
        </w:rPr>
        <w:t>调研过程可以直接看到。Agent 在真实网页中寻找证据，记录来源和时间，再把结论交给后续生成步骤。工具结果不是黑盒摘要；需要时，你可以展开查看它依据了什么。</w:t>
      </w:r>
    </w:p>
    <w:p>
      <w:r>
        <w:rPr>
          <w:rFonts w:ascii="Calibri" w:hAnsi="Calibri" w:eastAsia="Microsoft YaHei"/>
          <w:b/>
          <w:color w:val="222222"/>
          <w:sz w:val="21"/>
        </w:rPr>
        <w:t>屏幕字幕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来源可见 / 工具结果可见 / 过程流式</w:t>
      </w:r>
      <w:r>
        <w:rPr>
          <w:rFonts w:ascii="Calibri" w:hAnsi="Calibri" w:eastAsia="Microsoft YaHei"/>
          <w:color w:val="222222"/>
          <w:sz w:val="21"/>
        </w:rPr>
        <w:t>。</w:t>
      </w:r>
    </w:p>
    <w:p>
      <w:r>
        <w:rPr>
          <w:rFonts w:ascii="Calibri" w:hAnsi="Calibri" w:eastAsia="Microsoft YaHei"/>
          <w:b/>
          <w:color w:val="222222"/>
          <w:sz w:val="21"/>
        </w:rPr>
        <w:t>验收</w:t>
      </w:r>
      <w:r>
        <w:rPr>
          <w:rFonts w:ascii="Calibri" w:hAnsi="Calibri" w:eastAsia="Microsoft YaHei"/>
          <w:color w:val="222222"/>
          <w:sz w:val="21"/>
        </w:rPr>
        <w:t>：每个被口述的来源至少同框出现标题、机构或作者、发布日期中的两项；工具结果与浏览器 URL 可对应。</w:t>
      </w:r>
    </w:p>
    <w:p>
      <w:pPr>
        <w:pStyle w:val="Heading2"/>
        <w:keepNext/>
      </w:pPr>
      <w:r>
        <w:rPr>
          <w:rFonts w:ascii="Calibri" w:hAnsi="Calibri" w:eastAsia="Microsoft YaHei"/>
          <w:color w:val="222222"/>
          <w:sz w:val="26"/>
        </w:rPr>
        <w:t>S07 · CASE 1 结果：三种交付物逐一验收（02:25-02:55，30 秒）</w:t>
      </w:r>
    </w:p>
    <w:p>
      <w:r>
        <w:rPr>
          <w:rFonts w:ascii="Calibri" w:hAnsi="Calibri" w:eastAsia="Microsoft YaHei"/>
          <w:b/>
          <w:color w:val="222222"/>
          <w:sz w:val="21"/>
        </w:rPr>
        <w:t>页面 / 窗口</w:t>
      </w:r>
      <w:r>
        <w:rPr>
          <w:rFonts w:ascii="Calibri" w:hAnsi="Calibri" w:eastAsia="Microsoft YaHei"/>
          <w:color w:val="222222"/>
          <w:sz w:val="21"/>
        </w:rPr>
        <w:t>：PPT 预览、DOC 预览、PDF 预览或文件工作台。</w:t>
      </w:r>
    </w:p>
    <w:p>
      <w:r>
        <w:rPr>
          <w:rFonts w:ascii="Calibri" w:hAnsi="Calibri" w:eastAsia="Microsoft YaHei"/>
          <w:b/>
          <w:color w:val="222222"/>
          <w:sz w:val="21"/>
        </w:rPr>
        <w:t>录制前状态</w:t>
      </w:r>
      <w:r>
        <w:rPr>
          <w:rFonts w:ascii="Calibri" w:hAnsi="Calibri" w:eastAsia="Microsoft YaHei"/>
          <w:color w:val="222222"/>
          <w:sz w:val="21"/>
        </w:rPr>
        <w:t>：三份文件由同一次 Work 执行生成并已完成内部检查；预览器字体加载正常，文件名不含绝对私有路径。</w:t>
      </w:r>
    </w:p>
    <w:p>
      <w:r>
        <w:rPr>
          <w:rFonts w:ascii="Calibri" w:hAnsi="Calibri" w:eastAsia="Microsoft YaHei"/>
          <w:b/>
          <w:color w:val="222222"/>
          <w:sz w:val="21"/>
        </w:rPr>
        <w:t>具体操作</w:t>
      </w:r>
      <w:r>
        <w:rPr>
          <w:rFonts w:ascii="Calibri" w:hAnsi="Calibri" w:eastAsia="Microsoft YaHei"/>
          <w:color w:val="222222"/>
          <w:sz w:val="21"/>
        </w:rPr>
        <w:t xml:space="preserve">：先打开 </w:t>
      </w:r>
      <w:r>
        <w:rPr>
          <w:rFonts w:ascii="Consolas" w:hAnsi="Consolas" w:eastAsia="Microsoft YaHei"/>
          <w:color w:val="1F4D78"/>
          <w:sz w:val="20"/>
        </w:rPr>
        <w:t>[PPT_FILE]</w:t>
      </w:r>
      <w:r>
        <w:rPr>
          <w:rFonts w:ascii="Calibri" w:hAnsi="Calibri" w:eastAsia="Microsoft YaHei"/>
          <w:color w:val="222222"/>
          <w:sz w:val="21"/>
        </w:rPr>
        <w:t xml:space="preserve">，展示封面、目录和图表页；再打开 </w:t>
      </w:r>
      <w:r>
        <w:rPr>
          <w:rFonts w:ascii="Consolas" w:hAnsi="Consolas" w:eastAsia="Microsoft YaHei"/>
          <w:color w:val="1F4D78"/>
          <w:sz w:val="20"/>
        </w:rPr>
        <w:t>[DOC_FILE]</w:t>
      </w:r>
      <w:r>
        <w:rPr>
          <w:rFonts w:ascii="Calibri" w:hAnsi="Calibri" w:eastAsia="Microsoft YaHei"/>
          <w:color w:val="222222"/>
          <w:sz w:val="21"/>
        </w:rPr>
        <w:t xml:space="preserve">，展示摘要与来源；最后打开 </w:t>
      </w:r>
      <w:r>
        <w:rPr>
          <w:rFonts w:ascii="Consolas" w:hAnsi="Consolas" w:eastAsia="Microsoft YaHei"/>
          <w:color w:val="1F4D78"/>
          <w:sz w:val="20"/>
        </w:rPr>
        <w:t>[PDF_FILE]</w:t>
      </w:r>
      <w:r>
        <w:rPr>
          <w:rFonts w:ascii="Calibri" w:hAnsi="Calibri" w:eastAsia="Microsoft YaHei"/>
          <w:color w:val="222222"/>
          <w:sz w:val="21"/>
        </w:rPr>
        <w:t>，快速翻两页。每个文件停 5 至 7 秒。</w:t>
      </w:r>
    </w:p>
    <w:p>
      <w:r>
        <w:rPr>
          <w:rFonts w:ascii="Calibri" w:hAnsi="Calibri" w:eastAsia="Microsoft YaHei"/>
          <w:b/>
          <w:color w:val="222222"/>
          <w:sz w:val="21"/>
        </w:rPr>
        <w:t>屏幕预期</w:t>
      </w:r>
      <w:r>
        <w:rPr>
          <w:rFonts w:ascii="Calibri" w:hAnsi="Calibri" w:eastAsia="Microsoft YaHei"/>
          <w:color w:val="222222"/>
          <w:sz w:val="21"/>
        </w:rPr>
        <w:t>：三个文件主题一致、引用一致，图表显示占位数据标识而不是伪造正式数字。</w:t>
      </w:r>
    </w:p>
    <w:p>
      <w:r>
        <w:rPr>
          <w:rFonts w:ascii="Calibri" w:hAnsi="Calibri" w:eastAsia="Microsoft YaHei"/>
          <w:b/>
          <w:color w:val="222222"/>
          <w:sz w:val="21"/>
        </w:rPr>
        <w:t>口述词</w:t>
      </w:r>
      <w:r>
        <w:rPr>
          <w:rFonts w:ascii="Calibri" w:hAnsi="Calibri" w:eastAsia="Microsoft YaHei"/>
          <w:color w:val="222222"/>
          <w:sz w:val="21"/>
        </w:rPr>
        <w:t>：</w:t>
      </w:r>
    </w:p>
    <w:p>
      <w:pPr>
        <w:spacing w:before="60" w:after="160" w:line="293" w:lineRule="auto"/>
        <w:ind w:left="259" w:right="173"/>
        <w:shd w:fill="F4F6F9"/>
        <w:pBdr>
          <w:left w:val="single" w:sz="22" w:space="12" w:color="2E74B5"/>
        </w:pBdr>
        <w:keepLines/>
      </w:pPr>
      <w:r>
        <w:rPr>
          <w:rFonts w:ascii="Calibri" w:hAnsi="Calibri" w:eastAsia="Microsoft YaHei"/>
          <w:b/>
          <w:color w:val="2E74B5"/>
          <w:sz w:val="18"/>
        </w:rPr>
        <w:t xml:space="preserve">口述词  </w:t>
      </w:r>
      <w:r>
        <w:rPr>
          <w:rFonts w:ascii="Calibri" w:hAnsi="Calibri" w:eastAsia="Microsoft YaHei"/>
          <w:color w:val="222222"/>
          <w:sz w:val="21"/>
        </w:rPr>
        <w:t>最终产物可以逐份打开检查：PPT 负责叙事，DOC 保留完整分析，PDF 用于稳定分发。真正的验收不是“Agent 说完成了”，而是文件存在、内容一致、引用可追溯、页面也实际呈现过。</w:t>
      </w:r>
    </w:p>
    <w:p>
      <w:r>
        <w:rPr>
          <w:rFonts w:ascii="Calibri" w:hAnsi="Calibri" w:eastAsia="Microsoft YaHei"/>
          <w:b/>
          <w:color w:val="222222"/>
          <w:sz w:val="21"/>
        </w:rPr>
        <w:t>屏幕字幕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PPT · DOC · PDF / 同源内容 / 分别验收</w:t>
      </w:r>
      <w:r>
        <w:rPr>
          <w:rFonts w:ascii="Calibri" w:hAnsi="Calibri" w:eastAsia="Microsoft YaHei"/>
          <w:color w:val="222222"/>
          <w:sz w:val="21"/>
        </w:rPr>
        <w:t>。</w:t>
      </w:r>
    </w:p>
    <w:p>
      <w:r>
        <w:rPr>
          <w:rFonts w:ascii="Calibri" w:hAnsi="Calibri" w:eastAsia="Microsoft YaHei"/>
          <w:b/>
          <w:color w:val="222222"/>
          <w:sz w:val="21"/>
        </w:rPr>
        <w:t>验收</w:t>
      </w:r>
      <w:r>
        <w:rPr>
          <w:rFonts w:ascii="Calibri" w:hAnsi="Calibri" w:eastAsia="Microsoft YaHei"/>
          <w:color w:val="222222"/>
          <w:sz w:val="21"/>
        </w:rPr>
        <w:t>：PPT、DOC、PDF 各至少出现一个可辨识页面；标题、三条关键结论和来源版本一致；占位数据有明显标识。</w:t>
      </w:r>
    </w:p>
    <w:p>
      <w:pPr>
        <w:pStyle w:val="Heading2"/>
        <w:keepNext/>
      </w:pPr>
      <w:r>
        <w:rPr>
          <w:rFonts w:ascii="Calibri" w:hAnsi="Calibri" w:eastAsia="Microsoft YaHei"/>
          <w:color w:val="222222"/>
          <w:sz w:val="26"/>
        </w:rPr>
        <w:t>S08 · CASE 2 输入：根据图片诊断并修复代码（02:55-03:12，17 秒）</w:t>
      </w:r>
    </w:p>
    <w:p>
      <w:r>
        <w:rPr>
          <w:rFonts w:ascii="Calibri" w:hAnsi="Calibri" w:eastAsia="Microsoft YaHei"/>
          <w:b/>
          <w:color w:val="222222"/>
          <w:sz w:val="21"/>
        </w:rPr>
        <w:t>页面 / 窗口</w:t>
      </w:r>
      <w:r>
        <w:rPr>
          <w:rFonts w:ascii="Calibri" w:hAnsi="Calibri" w:eastAsia="Microsoft YaHei"/>
          <w:color w:val="222222"/>
          <w:sz w:val="21"/>
        </w:rPr>
        <w:t>：Chat 首页。</w:t>
      </w:r>
    </w:p>
    <w:p>
      <w:r>
        <w:rPr>
          <w:rFonts w:ascii="Calibri" w:hAnsi="Calibri" w:eastAsia="Microsoft YaHei"/>
          <w:b/>
          <w:color w:val="222222"/>
          <w:sz w:val="21"/>
        </w:rPr>
        <w:t>录制前状态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[BUG_REPO]</w:t>
      </w:r>
      <w:r>
        <w:rPr>
          <w:rFonts w:ascii="Calibri" w:hAnsi="Calibri" w:eastAsia="Microsoft YaHei"/>
          <w:color w:val="222222"/>
          <w:sz w:val="21"/>
        </w:rPr>
        <w:t xml:space="preserve"> 已回到可稳定复现问题的演示 revision；</w:t>
      </w:r>
      <w:r>
        <w:rPr>
          <w:rFonts w:ascii="Consolas" w:hAnsi="Consolas" w:eastAsia="Microsoft YaHei"/>
          <w:color w:val="1F4D78"/>
          <w:sz w:val="20"/>
        </w:rPr>
        <w:t>[BUG_SCREENSHOT]</w:t>
      </w:r>
      <w:r>
        <w:rPr>
          <w:rFonts w:ascii="Calibri" w:hAnsi="Calibri" w:eastAsia="Microsoft YaHei"/>
          <w:color w:val="222222"/>
          <w:sz w:val="21"/>
        </w:rPr>
        <w:t xml:space="preserve"> 已脱敏；</w:t>
      </w:r>
      <w:r>
        <w:rPr>
          <w:rFonts w:ascii="Consolas" w:hAnsi="Consolas" w:eastAsia="Microsoft YaHei"/>
          <w:color w:val="1F4D78"/>
          <w:sz w:val="20"/>
        </w:rPr>
        <w:t>[TEST_COMMAND]</w:t>
      </w:r>
      <w:r>
        <w:rPr>
          <w:rFonts w:ascii="Calibri" w:hAnsi="Calibri" w:eastAsia="Microsoft YaHei"/>
          <w:color w:val="222222"/>
          <w:sz w:val="21"/>
        </w:rPr>
        <w:t xml:space="preserve"> 可在本机运行。</w:t>
      </w:r>
    </w:p>
    <w:p>
      <w:r>
        <w:rPr>
          <w:rFonts w:ascii="Calibri" w:hAnsi="Calibri" w:eastAsia="Microsoft YaHei"/>
          <w:b/>
          <w:color w:val="222222"/>
          <w:sz w:val="21"/>
        </w:rPr>
        <w:t>具体操作</w:t>
      </w:r>
      <w:r>
        <w:rPr>
          <w:rFonts w:ascii="Calibri" w:hAnsi="Calibri" w:eastAsia="Microsoft YaHei"/>
          <w:color w:val="222222"/>
          <w:sz w:val="21"/>
        </w:rPr>
        <w:t xml:space="preserve">：点击“改 Bug”；附加 </w:t>
      </w:r>
      <w:r>
        <w:rPr>
          <w:rFonts w:ascii="Consolas" w:hAnsi="Consolas" w:eastAsia="Microsoft YaHei"/>
          <w:color w:val="1F4D78"/>
          <w:sz w:val="20"/>
        </w:rPr>
        <w:t>[BUG_SCREENSHOT]</w:t>
      </w:r>
      <w:r>
        <w:rPr>
          <w:rFonts w:ascii="Calibri" w:hAnsi="Calibri" w:eastAsia="Microsoft YaHei"/>
          <w:color w:val="222222"/>
          <w:sz w:val="21"/>
        </w:rPr>
        <w:t xml:space="preserve">；粘贴提示词；确认当前项目是 </w:t>
      </w:r>
      <w:r>
        <w:rPr>
          <w:rFonts w:ascii="Consolas" w:hAnsi="Consolas" w:eastAsia="Microsoft YaHei"/>
          <w:color w:val="1F4D78"/>
          <w:sz w:val="20"/>
        </w:rPr>
        <w:t>[BUG_REPO]</w:t>
      </w:r>
      <w:r>
        <w:rPr>
          <w:rFonts w:ascii="Calibri" w:hAnsi="Calibri" w:eastAsia="Microsoft YaHei"/>
          <w:color w:val="222222"/>
          <w:sz w:val="21"/>
        </w:rPr>
        <w:t>；点击发送。</w:t>
      </w:r>
    </w:p>
    <w:p>
      <w:r>
        <w:rPr>
          <w:rFonts w:ascii="Calibri" w:hAnsi="Calibri" w:eastAsia="Microsoft YaHei"/>
          <w:b/>
          <w:color w:val="222222"/>
          <w:sz w:val="21"/>
        </w:rPr>
        <w:t>演示提示词</w:t>
      </w:r>
      <w:r>
        <w:rPr>
          <w:rFonts w:ascii="Calibri" w:hAnsi="Calibri" w:eastAsia="Microsoft YaHei"/>
          <w:color w:val="222222"/>
          <w:sz w:val="21"/>
        </w:rPr>
        <w:t>：</w:t>
      </w:r>
    </w:p>
    <w:p>
      <w:pPr>
        <w:spacing w:before="60" w:after="160" w:line="293" w:lineRule="auto"/>
        <w:ind w:left="259" w:right="173"/>
        <w:shd w:fill="F4F6F9"/>
        <w:pBdr>
          <w:left w:val="single" w:sz="22" w:space="12" w:color="2E74B5"/>
        </w:pBdr>
        <w:keepLines/>
      </w:pPr>
      <w:r>
        <w:rPr>
          <w:rFonts w:ascii="Calibri" w:hAnsi="Calibri" w:eastAsia="Microsoft YaHei"/>
          <w:b/>
          <w:color w:val="2E74B5"/>
          <w:sz w:val="18"/>
        </w:rPr>
        <w:t xml:space="preserve">口述词  </w:t>
      </w:r>
      <w:r>
        <w:rPr>
          <w:rFonts w:ascii="Calibri" w:hAnsi="Calibri" w:eastAsia="Microsoft YaHei"/>
          <w:color w:val="222222"/>
          <w:sz w:val="21"/>
        </w:rPr>
        <w:t xml:space="preserve">这张截图显示 </w:t>
      </w:r>
      <w:r>
        <w:rPr>
          <w:rFonts w:ascii="Consolas" w:hAnsi="Consolas" w:eastAsia="Microsoft YaHei"/>
          <w:color w:val="1F4D78"/>
          <w:sz w:val="20"/>
        </w:rPr>
        <w:t>[BUG_SYMPTOM]</w:t>
      </w:r>
      <w:r>
        <w:rPr>
          <w:rFonts w:ascii="Calibri" w:hAnsi="Calibri" w:eastAsia="Microsoft YaHei"/>
          <w:color w:val="222222"/>
          <w:sz w:val="21"/>
        </w:rPr>
        <w:t xml:space="preserve">，期望行为是 </w:t>
      </w:r>
      <w:r>
        <w:rPr>
          <w:rFonts w:ascii="Consolas" w:hAnsi="Consolas" w:eastAsia="Microsoft YaHei"/>
          <w:color w:val="1F4D78"/>
          <w:sz w:val="20"/>
        </w:rPr>
        <w:t>[EXPECTED_BEHAVIOR]</w:t>
      </w:r>
      <w:r>
        <w:rPr>
          <w:rFonts w:ascii="Calibri" w:hAnsi="Calibri" w:eastAsia="Microsoft YaHei"/>
          <w:color w:val="222222"/>
          <w:sz w:val="21"/>
        </w:rPr>
        <w:t xml:space="preserve">。请先在 </w:t>
      </w:r>
      <w:r>
        <w:rPr>
          <w:rFonts w:ascii="Consolas" w:hAnsi="Consolas" w:eastAsia="Microsoft YaHei"/>
          <w:color w:val="1F4D78"/>
          <w:sz w:val="20"/>
        </w:rPr>
        <w:t>[BUG_REPO]</w:t>
      </w:r>
      <w:r>
        <w:rPr>
          <w:rFonts w:ascii="Calibri" w:hAnsi="Calibri" w:eastAsia="Microsoft YaHei"/>
          <w:color w:val="222222"/>
          <w:sz w:val="21"/>
        </w:rPr>
        <w:t xml:space="preserve"> 中复现，追踪到数据或控制流根因，再修改代码并运行 </w:t>
      </w:r>
      <w:r>
        <w:rPr>
          <w:rFonts w:ascii="Consolas" w:hAnsi="Consolas" w:eastAsia="Microsoft YaHei"/>
          <w:color w:val="1F4D78"/>
          <w:sz w:val="20"/>
        </w:rPr>
        <w:t>[TEST_COMMAND]</w:t>
      </w:r>
      <w:r>
        <w:rPr>
          <w:rFonts w:ascii="Calibri" w:hAnsi="Calibri" w:eastAsia="Microsoft YaHei"/>
          <w:color w:val="222222"/>
          <w:sz w:val="21"/>
        </w:rPr>
        <w:t>。最后打开真实页面验证修复，说明根因、改动文件和验收证据。不要只根据图片猜 CSS。</w:t>
      </w:r>
    </w:p>
    <w:p>
      <w:r>
        <w:rPr>
          <w:rFonts w:ascii="Calibri" w:hAnsi="Calibri" w:eastAsia="Microsoft YaHei"/>
          <w:b/>
          <w:color w:val="222222"/>
          <w:sz w:val="21"/>
        </w:rPr>
        <w:t>屏幕预期</w:t>
      </w:r>
      <w:r>
        <w:rPr>
          <w:rFonts w:ascii="Calibri" w:hAnsi="Calibri" w:eastAsia="Microsoft YaHei"/>
          <w:color w:val="222222"/>
          <w:sz w:val="21"/>
        </w:rPr>
        <w:t>：图片缩略图、项目名和提示词完整可见；发送后 Agent 先读取与复现，不立即宣称根因。</w:t>
      </w:r>
    </w:p>
    <w:p>
      <w:r>
        <w:rPr>
          <w:rFonts w:ascii="Calibri" w:hAnsi="Calibri" w:eastAsia="Microsoft YaHei"/>
          <w:b/>
          <w:color w:val="222222"/>
          <w:sz w:val="21"/>
        </w:rPr>
        <w:t>口述词</w:t>
      </w:r>
      <w:r>
        <w:rPr>
          <w:rFonts w:ascii="Calibri" w:hAnsi="Calibri" w:eastAsia="Microsoft YaHei"/>
          <w:color w:val="222222"/>
          <w:sz w:val="21"/>
        </w:rPr>
        <w:t>：</w:t>
      </w:r>
    </w:p>
    <w:p>
      <w:pPr>
        <w:spacing w:before="60" w:after="160" w:line="293" w:lineRule="auto"/>
        <w:ind w:left="259" w:right="173"/>
        <w:shd w:fill="F4F6F9"/>
        <w:pBdr>
          <w:left w:val="single" w:sz="22" w:space="12" w:color="2E74B5"/>
        </w:pBdr>
        <w:keepLines/>
      </w:pPr>
      <w:r>
        <w:rPr>
          <w:rFonts w:ascii="Calibri" w:hAnsi="Calibri" w:eastAsia="Microsoft YaHei"/>
          <w:b/>
          <w:color w:val="2E74B5"/>
          <w:sz w:val="18"/>
        </w:rPr>
        <w:t xml:space="preserve">口述词  </w:t>
      </w:r>
      <w:r>
        <w:rPr>
          <w:rFonts w:ascii="Calibri" w:hAnsi="Calibri" w:eastAsia="Microsoft YaHei"/>
          <w:color w:val="222222"/>
          <w:sz w:val="21"/>
        </w:rPr>
        <w:t>第二个例子从一张问题截图开始。我要求它先复现、再追根因、然后改代码，最后回到真实页面验证。图片是线索，不是结论。</w:t>
      </w:r>
    </w:p>
    <w:p>
      <w:r>
        <w:rPr>
          <w:rFonts w:ascii="Calibri" w:hAnsi="Calibri" w:eastAsia="Microsoft YaHei"/>
          <w:b/>
          <w:color w:val="222222"/>
          <w:sz w:val="21"/>
        </w:rPr>
        <w:t>屏幕字幕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图片是线索，不是根因</w:t>
      </w:r>
      <w:r>
        <w:rPr>
          <w:rFonts w:ascii="Calibri" w:hAnsi="Calibri" w:eastAsia="Microsoft YaHei"/>
          <w:color w:val="222222"/>
          <w:sz w:val="21"/>
        </w:rPr>
        <w:t>。</w:t>
      </w:r>
    </w:p>
    <w:p>
      <w:r>
        <w:rPr>
          <w:rFonts w:ascii="Calibri" w:hAnsi="Calibri" w:eastAsia="Microsoft YaHei"/>
          <w:b/>
          <w:color w:val="222222"/>
          <w:sz w:val="21"/>
        </w:rPr>
        <w:t>验收</w:t>
      </w:r>
      <w:r>
        <w:rPr>
          <w:rFonts w:ascii="Calibri" w:hAnsi="Calibri" w:eastAsia="Microsoft YaHei"/>
          <w:color w:val="222222"/>
          <w:sz w:val="21"/>
        </w:rPr>
        <w:t>：截图中的异常与项目实际复现一致；提示词明确包含期望行为、根因要求、测试命令和真实页面验收。</w:t>
      </w:r>
    </w:p>
    <w:p>
      <w:pPr>
        <w:pStyle w:val="Heading2"/>
        <w:keepNext/>
      </w:pPr>
      <w:r>
        <w:rPr>
          <w:rFonts w:ascii="Calibri" w:hAnsi="Calibri" w:eastAsia="Microsoft YaHei"/>
          <w:color w:val="222222"/>
          <w:sz w:val="26"/>
        </w:rPr>
        <w:t>S09 · CASE 2 过程与结果：代码、命令、页面同链路（03:12-03:35，23 秒）</w:t>
      </w:r>
    </w:p>
    <w:p>
      <w:r>
        <w:rPr>
          <w:rFonts w:ascii="Calibri" w:hAnsi="Calibri" w:eastAsia="Microsoft YaHei"/>
          <w:b/>
          <w:color w:val="222222"/>
          <w:sz w:val="21"/>
        </w:rPr>
        <w:t>页面 / 窗口</w:t>
      </w:r>
      <w:r>
        <w:rPr>
          <w:rFonts w:ascii="Calibri" w:hAnsi="Calibri" w:eastAsia="Microsoft YaHei"/>
          <w:color w:val="222222"/>
          <w:sz w:val="21"/>
        </w:rPr>
        <w:t>：对话中的图片、文件 diff、终端结果、Browser Preview。</w:t>
      </w:r>
    </w:p>
    <w:p>
      <w:r>
        <w:rPr>
          <w:rFonts w:ascii="Calibri" w:hAnsi="Calibri" w:eastAsia="Microsoft YaHei"/>
          <w:b/>
          <w:color w:val="222222"/>
          <w:sz w:val="21"/>
        </w:rPr>
        <w:t>录制前状态</w:t>
      </w:r>
      <w:r>
        <w:rPr>
          <w:rFonts w:ascii="Calibri" w:hAnsi="Calibri" w:eastAsia="Microsoft YaHei"/>
          <w:color w:val="222222"/>
          <w:sz w:val="21"/>
        </w:rPr>
        <w:t>：使用同一 Task 的成功运行；原始截图、修复 diff、测试结果和修复页面都已准备可追溯入口。</w:t>
      </w:r>
    </w:p>
    <w:p>
      <w:r>
        <w:rPr>
          <w:rFonts w:ascii="Calibri" w:hAnsi="Calibri" w:eastAsia="Microsoft YaHei"/>
          <w:b/>
          <w:color w:val="222222"/>
          <w:sz w:val="21"/>
        </w:rPr>
        <w:t>具体操作</w:t>
      </w:r>
      <w:r>
        <w:rPr>
          <w:rFonts w:ascii="Calibri" w:hAnsi="Calibri" w:eastAsia="Microsoft YaHei"/>
          <w:color w:val="222222"/>
          <w:sz w:val="21"/>
        </w:rPr>
        <w:t xml:space="preserve">：依次展示 Agent 读取相关文件、修改 diff、运行 </w:t>
      </w:r>
      <w:r>
        <w:rPr>
          <w:rFonts w:ascii="Consolas" w:hAnsi="Consolas" w:eastAsia="Microsoft YaHei"/>
          <w:color w:val="1F4D78"/>
          <w:sz w:val="20"/>
        </w:rPr>
        <w:t>[TEST_COMMAND]</w:t>
      </w:r>
      <w:r>
        <w:rPr>
          <w:rFonts w:ascii="Calibri" w:hAnsi="Calibri" w:eastAsia="Microsoft YaHei"/>
          <w:color w:val="222222"/>
          <w:sz w:val="21"/>
        </w:rPr>
        <w:t xml:space="preserve"> 的成功退出码；打开修复后的页面；与原截图做 2 秒前后对比。</w:t>
      </w:r>
    </w:p>
    <w:p>
      <w:r>
        <w:rPr>
          <w:rFonts w:ascii="Calibri" w:hAnsi="Calibri" w:eastAsia="Microsoft YaHei"/>
          <w:b/>
          <w:color w:val="222222"/>
          <w:sz w:val="21"/>
        </w:rPr>
        <w:t>屏幕预期</w:t>
      </w:r>
      <w:r>
        <w:rPr>
          <w:rFonts w:ascii="Calibri" w:hAnsi="Calibri" w:eastAsia="Microsoft YaHei"/>
          <w:color w:val="222222"/>
          <w:sz w:val="21"/>
        </w:rPr>
        <w:t>：diff 只含目标改动；测试结果和页面结果来自同一项目；控制台没有明显错误。</w:t>
      </w:r>
    </w:p>
    <w:p>
      <w:r>
        <w:rPr>
          <w:rFonts w:ascii="Calibri" w:hAnsi="Calibri" w:eastAsia="Microsoft YaHei"/>
          <w:b/>
          <w:color w:val="222222"/>
          <w:sz w:val="21"/>
        </w:rPr>
        <w:t>口述词</w:t>
      </w:r>
      <w:r>
        <w:rPr>
          <w:rFonts w:ascii="Calibri" w:hAnsi="Calibri" w:eastAsia="Microsoft YaHei"/>
          <w:color w:val="222222"/>
          <w:sz w:val="21"/>
        </w:rPr>
        <w:t>：</w:t>
      </w:r>
    </w:p>
    <w:p>
      <w:pPr>
        <w:spacing w:before="60" w:after="160" w:line="293" w:lineRule="auto"/>
        <w:ind w:left="259" w:right="173"/>
        <w:shd w:fill="F4F6F9"/>
        <w:pBdr>
          <w:left w:val="single" w:sz="22" w:space="12" w:color="2E74B5"/>
        </w:pBdr>
        <w:keepLines/>
      </w:pPr>
      <w:r>
        <w:rPr>
          <w:rFonts w:ascii="Calibri" w:hAnsi="Calibri" w:eastAsia="Microsoft YaHei"/>
          <w:b/>
          <w:color w:val="2E74B5"/>
          <w:sz w:val="18"/>
        </w:rPr>
        <w:t xml:space="preserve">口述词  </w:t>
      </w:r>
      <w:r>
        <w:rPr>
          <w:rFonts w:ascii="Calibri" w:hAnsi="Calibri" w:eastAsia="Microsoft YaHei"/>
          <w:color w:val="222222"/>
          <w:sz w:val="21"/>
        </w:rPr>
        <w:t>诊断、修改、测试和视觉复核不需要散落在四个工具里。文件变化、命令退出状态和修复后的页面都能回到同一条会话。你看到的不只是“修好了”，而是它为什么坏、改了什么、怎样证明现在正确。</w:t>
      </w:r>
    </w:p>
    <w:p>
      <w:r>
        <w:rPr>
          <w:rFonts w:ascii="Calibri" w:hAnsi="Calibri" w:eastAsia="Microsoft YaHei"/>
          <w:b/>
          <w:color w:val="222222"/>
          <w:sz w:val="21"/>
        </w:rPr>
        <w:t>屏幕字幕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截图线索 → 根因 → Diff → Checker → 真实页面</w:t>
      </w:r>
      <w:r>
        <w:rPr>
          <w:rFonts w:ascii="Calibri" w:hAnsi="Calibri" w:eastAsia="Microsoft YaHei"/>
          <w:color w:val="222222"/>
          <w:sz w:val="21"/>
        </w:rPr>
        <w:t>。</w:t>
      </w:r>
    </w:p>
    <w:p>
      <w:r>
        <w:rPr>
          <w:rFonts w:ascii="Calibri" w:hAnsi="Calibri" w:eastAsia="Microsoft YaHei"/>
          <w:b/>
          <w:color w:val="222222"/>
          <w:sz w:val="21"/>
        </w:rPr>
        <w:t>验收</w:t>
      </w:r>
      <w:r>
        <w:rPr>
          <w:rFonts w:ascii="Calibri" w:hAnsi="Calibri" w:eastAsia="Microsoft YaHei"/>
          <w:color w:val="222222"/>
          <w:sz w:val="21"/>
        </w:rPr>
        <w:t>：测试命令显示真实退出状态；前后对比使用同一视口；不得只展示静态源码文案作为视觉验收。</w:t>
      </w:r>
    </w:p>
    <w:p>
      <w:pPr>
        <w:pStyle w:val="Heading2"/>
        <w:keepNext/>
      </w:pPr>
      <w:r>
        <w:rPr>
          <w:rFonts w:ascii="Calibri" w:hAnsi="Calibri" w:eastAsia="Microsoft YaHei"/>
          <w:color w:val="222222"/>
          <w:sz w:val="26"/>
        </w:rPr>
        <w:t>S10 · CASE 3：创建定时任务（03:35-04:00，25 秒）</w:t>
      </w:r>
    </w:p>
    <w:p>
      <w:r>
        <w:rPr>
          <w:rFonts w:ascii="Calibri" w:hAnsi="Calibri" w:eastAsia="Microsoft YaHei"/>
          <w:b/>
          <w:color w:val="222222"/>
          <w:sz w:val="21"/>
        </w:rPr>
        <w:t>页面 / 窗口</w:t>
      </w:r>
      <w:r>
        <w:rPr>
          <w:rFonts w:ascii="Calibri" w:hAnsi="Calibri" w:eastAsia="Microsoft YaHei"/>
          <w:color w:val="222222"/>
          <w:sz w:val="21"/>
        </w:rPr>
        <w:t>：左侧“定时” → “新建自动化”。</w:t>
      </w:r>
    </w:p>
    <w:p>
      <w:r>
        <w:rPr>
          <w:rFonts w:ascii="Calibri" w:hAnsi="Calibri" w:eastAsia="Microsoft YaHei"/>
          <w:b/>
          <w:color w:val="222222"/>
          <w:sz w:val="21"/>
        </w:rPr>
        <w:t>录制前状态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[TIME_ZONE]</w:t>
      </w:r>
      <w:r>
        <w:rPr>
          <w:rFonts w:ascii="Calibri" w:hAnsi="Calibri" w:eastAsia="Microsoft YaHei"/>
          <w:color w:val="222222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[SCHEDULE_TIME]</w:t>
      </w:r>
      <w:r>
        <w:rPr>
          <w:rFonts w:ascii="Calibri" w:hAnsi="Calibri" w:eastAsia="Microsoft YaHei"/>
          <w:color w:val="222222"/>
          <w:sz w:val="21"/>
        </w:rPr>
        <w:t xml:space="preserve"> 和目标项目已核对；不存在同名自动化；选定模型可用。</w:t>
      </w:r>
    </w:p>
    <w:p>
      <w:r>
        <w:rPr>
          <w:rFonts w:ascii="Calibri" w:hAnsi="Calibri" w:eastAsia="Microsoft YaHei"/>
          <w:b/>
          <w:color w:val="222222"/>
          <w:sz w:val="21"/>
        </w:rPr>
        <w:t>具体操作</w:t>
      </w:r>
      <w:r>
        <w:rPr>
          <w:rFonts w:ascii="Calibri" w:hAnsi="Calibri" w:eastAsia="Microsoft YaHei"/>
          <w:color w:val="222222"/>
          <w:sz w:val="21"/>
        </w:rPr>
        <w:t xml:space="preserve">：点击“新建自动化”；填写名称 </w:t>
      </w:r>
      <w:r>
        <w:rPr>
          <w:rFonts w:ascii="Consolas" w:hAnsi="Consolas" w:eastAsia="Microsoft YaHei"/>
          <w:color w:val="1F4D78"/>
          <w:sz w:val="20"/>
        </w:rPr>
        <w:t>[AUTOMATION_NAME]</w:t>
      </w:r>
      <w:r>
        <w:rPr>
          <w:rFonts w:ascii="Calibri" w:hAnsi="Calibri" w:eastAsia="Microsoft YaHei"/>
          <w:color w:val="222222"/>
          <w:sz w:val="21"/>
        </w:rPr>
        <w:t xml:space="preserve">；提示词粘贴下方内容；范围选 </w:t>
      </w:r>
      <w:r>
        <w:rPr>
          <w:rFonts w:ascii="Consolas" w:hAnsi="Consolas" w:eastAsia="Microsoft YaHei"/>
          <w:color w:val="1F4D78"/>
          <w:sz w:val="20"/>
        </w:rPr>
        <w:t>[TARGET_SCOPE]</w:t>
      </w:r>
      <w:r>
        <w:rPr>
          <w:rFonts w:ascii="Calibri" w:hAnsi="Calibri" w:eastAsia="Microsoft YaHei"/>
          <w:color w:val="222222"/>
          <w:sz w:val="21"/>
        </w:rPr>
        <w:t xml:space="preserve">；工作区选 </w:t>
      </w:r>
      <w:r>
        <w:rPr>
          <w:rFonts w:ascii="Consolas" w:hAnsi="Consolas" w:eastAsia="Microsoft YaHei"/>
          <w:color w:val="1F4D78"/>
          <w:sz w:val="20"/>
        </w:rPr>
        <w:t>[LOCAL_OR_WORKTREE]</w:t>
      </w:r>
      <w:r>
        <w:rPr>
          <w:rFonts w:ascii="Calibri" w:hAnsi="Calibri" w:eastAsia="Microsoft YaHei"/>
          <w:color w:val="222222"/>
          <w:sz w:val="21"/>
        </w:rPr>
        <w:t xml:space="preserve">；频率选 </w:t>
      </w:r>
      <w:r>
        <w:rPr>
          <w:rFonts w:ascii="Consolas" w:hAnsi="Consolas" w:eastAsia="Microsoft YaHei"/>
          <w:color w:val="1F4D78"/>
          <w:sz w:val="20"/>
        </w:rPr>
        <w:t>[RECURRENCE]</w:t>
      </w:r>
      <w:r>
        <w:rPr>
          <w:rFonts w:ascii="Calibri" w:hAnsi="Calibri" w:eastAsia="Microsoft YaHei"/>
          <w:color w:val="222222"/>
          <w:sz w:val="21"/>
        </w:rPr>
        <w:t xml:space="preserve">；时间 </w:t>
      </w:r>
      <w:r>
        <w:rPr>
          <w:rFonts w:ascii="Consolas" w:hAnsi="Consolas" w:eastAsia="Microsoft YaHei"/>
          <w:color w:val="1F4D78"/>
          <w:sz w:val="20"/>
        </w:rPr>
        <w:t>[SCHEDULE_TIME]</w:t>
      </w:r>
      <w:r>
        <w:rPr>
          <w:rFonts w:ascii="Calibri" w:hAnsi="Calibri" w:eastAsia="Microsoft YaHei"/>
          <w:color w:val="222222"/>
          <w:sz w:val="21"/>
        </w:rPr>
        <w:t xml:space="preserve">；时区 </w:t>
      </w:r>
      <w:r>
        <w:rPr>
          <w:rFonts w:ascii="Consolas" w:hAnsi="Consolas" w:eastAsia="Microsoft YaHei"/>
          <w:color w:val="1F4D78"/>
          <w:sz w:val="20"/>
        </w:rPr>
        <w:t>[TIME_ZONE]</w:t>
      </w:r>
      <w:r>
        <w:rPr>
          <w:rFonts w:ascii="Calibri" w:hAnsi="Calibri" w:eastAsia="Microsoft YaHei"/>
          <w:color w:val="222222"/>
          <w:sz w:val="21"/>
        </w:rPr>
        <w:t xml:space="preserve">；模型 </w:t>
      </w:r>
      <w:r>
        <w:rPr>
          <w:rFonts w:ascii="Consolas" w:hAnsi="Consolas" w:eastAsia="Microsoft YaHei"/>
          <w:color w:val="1F4D78"/>
          <w:sz w:val="20"/>
        </w:rPr>
        <w:t>[MODEL_NAME]</w:t>
      </w:r>
      <w:r>
        <w:rPr>
          <w:rFonts w:ascii="Calibri" w:hAnsi="Calibri" w:eastAsia="Microsoft YaHei"/>
          <w:color w:val="222222"/>
          <w:sz w:val="21"/>
        </w:rPr>
        <w:t>；点击创建。</w:t>
      </w:r>
    </w:p>
    <w:p>
      <w:r>
        <w:rPr>
          <w:rFonts w:ascii="Calibri" w:hAnsi="Calibri" w:eastAsia="Microsoft YaHei"/>
          <w:b/>
          <w:color w:val="222222"/>
          <w:sz w:val="21"/>
        </w:rPr>
        <w:t>演示提示词</w:t>
      </w:r>
      <w:r>
        <w:rPr>
          <w:rFonts w:ascii="Calibri" w:hAnsi="Calibri" w:eastAsia="Microsoft YaHei"/>
          <w:color w:val="222222"/>
          <w:sz w:val="21"/>
        </w:rPr>
        <w:t>：</w:t>
      </w:r>
    </w:p>
    <w:p>
      <w:pPr>
        <w:spacing w:before="60" w:after="160" w:line="293" w:lineRule="auto"/>
        <w:ind w:left="259" w:right="173"/>
        <w:shd w:fill="F4F6F9"/>
        <w:pBdr>
          <w:left w:val="single" w:sz="22" w:space="12" w:color="2E74B5"/>
        </w:pBdr>
        <w:keepLines/>
      </w:pPr>
      <w:r>
        <w:rPr>
          <w:rFonts w:ascii="Calibri" w:hAnsi="Calibri" w:eastAsia="Microsoft YaHei"/>
          <w:b/>
          <w:color w:val="2E74B5"/>
          <w:sz w:val="18"/>
        </w:rPr>
        <w:t xml:space="preserve">口述词  </w:t>
      </w:r>
      <w:r>
        <w:rPr>
          <w:rFonts w:ascii="Calibri" w:hAnsi="Calibri" w:eastAsia="Microsoft YaHei"/>
          <w:color w:val="222222"/>
          <w:sz w:val="21"/>
        </w:rPr>
        <w:t xml:space="preserve">汇总 </w:t>
      </w:r>
      <w:r>
        <w:rPr>
          <w:rFonts w:ascii="Consolas" w:hAnsi="Consolas" w:eastAsia="Microsoft YaHei"/>
          <w:color w:val="1F4D78"/>
          <w:sz w:val="20"/>
        </w:rPr>
        <w:t>[DEMO_PROJECT_NAME]</w:t>
      </w:r>
      <w:r>
        <w:rPr>
          <w:rFonts w:ascii="Calibri" w:hAnsi="Calibri" w:eastAsia="Microsoft YaHei"/>
          <w:color w:val="222222"/>
          <w:sz w:val="21"/>
        </w:rPr>
        <w:t xml:space="preserve"> 最近的变更、未完成工作和风险，输出一份 </w:t>
      </w:r>
      <w:r>
        <w:rPr>
          <w:rFonts w:ascii="Consolas" w:hAnsi="Consolas" w:eastAsia="Microsoft YaHei"/>
          <w:color w:val="1F4D78"/>
          <w:sz w:val="20"/>
        </w:rPr>
        <w:t>[REPORT_FORMAT]</w:t>
      </w:r>
      <w:r>
        <w:rPr>
          <w:rFonts w:ascii="Calibri" w:hAnsi="Calibri" w:eastAsia="Microsoft YaHei"/>
          <w:color w:val="222222"/>
          <w:sz w:val="21"/>
        </w:rPr>
        <w:t>。只读取当前项目，列出证据路径；如果没有新变化，明确写“本周期无新增”，不要编造进展。</w:t>
      </w:r>
    </w:p>
    <w:p>
      <w:r>
        <w:rPr>
          <w:rFonts w:ascii="Calibri" w:hAnsi="Calibri" w:eastAsia="Microsoft YaHei"/>
          <w:b/>
          <w:color w:val="222222"/>
          <w:sz w:val="21"/>
        </w:rPr>
        <w:t>屏幕预期</w:t>
      </w:r>
      <w:r>
        <w:rPr>
          <w:rFonts w:ascii="Calibri" w:hAnsi="Calibri" w:eastAsia="Microsoft YaHei"/>
          <w:color w:val="222222"/>
          <w:sz w:val="21"/>
        </w:rPr>
        <w:t>：自动化列表出现新卡片，显示已启用和下一次运行时间。</w:t>
      </w:r>
    </w:p>
    <w:p>
      <w:r>
        <w:rPr>
          <w:rFonts w:ascii="Calibri" w:hAnsi="Calibri" w:eastAsia="Microsoft YaHei"/>
          <w:b/>
          <w:color w:val="222222"/>
          <w:sz w:val="21"/>
        </w:rPr>
        <w:t>口述词</w:t>
      </w:r>
      <w:r>
        <w:rPr>
          <w:rFonts w:ascii="Calibri" w:hAnsi="Calibri" w:eastAsia="Microsoft YaHei"/>
          <w:color w:val="222222"/>
          <w:sz w:val="21"/>
        </w:rPr>
        <w:t>：</w:t>
      </w:r>
    </w:p>
    <w:p>
      <w:pPr>
        <w:spacing w:before="60" w:after="160" w:line="293" w:lineRule="auto"/>
        <w:ind w:left="259" w:right="173"/>
        <w:shd w:fill="F4F6F9"/>
        <w:pBdr>
          <w:left w:val="single" w:sz="22" w:space="12" w:color="2E74B5"/>
        </w:pBdr>
        <w:keepLines/>
      </w:pPr>
      <w:r>
        <w:rPr>
          <w:rFonts w:ascii="Calibri" w:hAnsi="Calibri" w:eastAsia="Microsoft YaHei"/>
          <w:b/>
          <w:color w:val="2E74B5"/>
          <w:sz w:val="18"/>
        </w:rPr>
        <w:t xml:space="preserve">口述词  </w:t>
      </w:r>
      <w:r>
        <w:rPr>
          <w:rFonts w:ascii="Calibri" w:hAnsi="Calibri" w:eastAsia="Microsoft YaHei"/>
          <w:color w:val="222222"/>
          <w:sz w:val="21"/>
        </w:rPr>
        <w:t>重复工作可以保存成定时自动化。你可以指定会话、项目或全局范围，选择当前检出或独立 worktree，并明确模型、推理强度、时区和重复规则。这里所有时间都落到可检查的计划，而不是一句模糊的“以后再做”。</w:t>
      </w:r>
    </w:p>
    <w:p>
      <w:r>
        <w:rPr>
          <w:rFonts w:ascii="Calibri" w:hAnsi="Calibri" w:eastAsia="Microsoft YaHei"/>
          <w:b/>
          <w:color w:val="222222"/>
          <w:sz w:val="21"/>
        </w:rPr>
        <w:t>屏幕字幕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范围 + 工作区 + 频率 + 时区 + 模型</w:t>
      </w:r>
      <w:r>
        <w:rPr>
          <w:rFonts w:ascii="Calibri" w:hAnsi="Calibri" w:eastAsia="Microsoft YaHei"/>
          <w:color w:val="222222"/>
          <w:sz w:val="21"/>
        </w:rPr>
        <w:t>。</w:t>
      </w:r>
    </w:p>
    <w:p>
      <w:r>
        <w:rPr>
          <w:rFonts w:ascii="Calibri" w:hAnsi="Calibri" w:eastAsia="Microsoft YaHei"/>
          <w:b/>
          <w:color w:val="222222"/>
          <w:sz w:val="21"/>
        </w:rPr>
        <w:t>验收</w:t>
      </w:r>
      <w:r>
        <w:rPr>
          <w:rFonts w:ascii="Calibri" w:hAnsi="Calibri" w:eastAsia="Microsoft YaHei"/>
          <w:color w:val="222222"/>
          <w:sz w:val="21"/>
        </w:rPr>
        <w:t>：创建后的“下一次运行”必须与输入频率、时间和时区一致；项目范围时至少选择一个目标项目。</w:t>
      </w:r>
    </w:p>
    <w:p>
      <w:pPr>
        <w:pStyle w:val="Heading2"/>
        <w:keepNext/>
      </w:pPr>
      <w:r>
        <w:rPr>
          <w:rFonts w:ascii="Calibri" w:hAnsi="Calibri" w:eastAsia="Microsoft YaHei"/>
          <w:color w:val="222222"/>
          <w:sz w:val="26"/>
        </w:rPr>
        <w:t>S11 · CASE 3 结果：立即运行与历史（04:00-04:15，15 秒）</w:t>
      </w:r>
    </w:p>
    <w:p>
      <w:r>
        <w:rPr>
          <w:rFonts w:ascii="Calibri" w:hAnsi="Calibri" w:eastAsia="Microsoft YaHei"/>
          <w:b/>
          <w:color w:val="222222"/>
          <w:sz w:val="21"/>
        </w:rPr>
        <w:t>页面 / 窗口</w:t>
      </w:r>
      <w:r>
        <w:rPr>
          <w:rFonts w:ascii="Calibri" w:hAnsi="Calibri" w:eastAsia="Microsoft YaHei"/>
          <w:color w:val="222222"/>
          <w:sz w:val="21"/>
        </w:rPr>
        <w:t>：自动化详情。</w:t>
      </w:r>
    </w:p>
    <w:p>
      <w:r>
        <w:rPr>
          <w:rFonts w:ascii="Calibri" w:hAnsi="Calibri" w:eastAsia="Microsoft YaHei"/>
          <w:b/>
          <w:color w:val="222222"/>
          <w:sz w:val="21"/>
        </w:rPr>
        <w:t>录制前状态</w:t>
      </w:r>
      <w:r>
        <w:rPr>
          <w:rFonts w:ascii="Calibri" w:hAnsi="Calibri" w:eastAsia="Microsoft YaHei"/>
          <w:color w:val="222222"/>
          <w:sz w:val="21"/>
        </w:rPr>
        <w:t>：S10 的自动化处于启用状态，目标运行时在线，已有足够时间完成一次短运行。</w:t>
      </w:r>
    </w:p>
    <w:p>
      <w:r>
        <w:rPr>
          <w:rFonts w:ascii="Calibri" w:hAnsi="Calibri" w:eastAsia="Microsoft YaHei"/>
          <w:b/>
          <w:color w:val="222222"/>
          <w:sz w:val="21"/>
        </w:rPr>
        <w:t>具体操作</w:t>
      </w:r>
      <w:r>
        <w:rPr>
          <w:rFonts w:ascii="Calibri" w:hAnsi="Calibri" w:eastAsia="Microsoft YaHei"/>
          <w:color w:val="222222"/>
          <w:sz w:val="21"/>
        </w:rPr>
        <w:t>：点击“立即运行”；等待状态进入“运行中”；切到运行历史，展示一条“已成功”记录和新建可见对话入口。</w:t>
      </w:r>
    </w:p>
    <w:p>
      <w:r>
        <w:rPr>
          <w:rFonts w:ascii="Calibri" w:hAnsi="Calibri" w:eastAsia="Microsoft YaHei"/>
          <w:b/>
          <w:color w:val="222222"/>
          <w:sz w:val="21"/>
        </w:rPr>
        <w:t>屏幕预期</w:t>
      </w:r>
      <w:r>
        <w:rPr>
          <w:rFonts w:ascii="Calibri" w:hAnsi="Calibri" w:eastAsia="Microsoft YaHei"/>
          <w:color w:val="222222"/>
          <w:sz w:val="21"/>
        </w:rPr>
        <w:t>：运行历史记录本次开始时间、成功状态和可打开的目标对话；失败次数不增加。</w:t>
      </w:r>
    </w:p>
    <w:p>
      <w:r>
        <w:rPr>
          <w:rFonts w:ascii="Calibri" w:hAnsi="Calibri" w:eastAsia="Microsoft YaHei"/>
          <w:b/>
          <w:color w:val="222222"/>
          <w:sz w:val="21"/>
        </w:rPr>
        <w:t>口述词</w:t>
      </w:r>
      <w:r>
        <w:rPr>
          <w:rFonts w:ascii="Calibri" w:hAnsi="Calibri" w:eastAsia="Microsoft YaHei"/>
          <w:color w:val="222222"/>
          <w:sz w:val="21"/>
        </w:rPr>
        <w:t>：</w:t>
      </w:r>
    </w:p>
    <w:p>
      <w:pPr>
        <w:spacing w:before="60" w:after="160" w:line="293" w:lineRule="auto"/>
        <w:ind w:left="259" w:right="173"/>
        <w:shd w:fill="F4F6F9"/>
        <w:pBdr>
          <w:left w:val="single" w:sz="22" w:space="12" w:color="2E74B5"/>
        </w:pBdr>
        <w:keepLines/>
      </w:pPr>
      <w:r>
        <w:rPr>
          <w:rFonts w:ascii="Calibri" w:hAnsi="Calibri" w:eastAsia="Microsoft YaHei"/>
          <w:b/>
          <w:color w:val="2E74B5"/>
          <w:sz w:val="18"/>
        </w:rPr>
        <w:t xml:space="preserve">口述词  </w:t>
      </w:r>
      <w:r>
        <w:rPr>
          <w:rFonts w:ascii="Calibri" w:hAnsi="Calibri" w:eastAsia="Microsoft YaHei"/>
          <w:color w:val="222222"/>
          <w:sz w:val="21"/>
        </w:rPr>
        <w:t>创建后可以立即试跑，也可以查看每次运行历史。自动化产生的是可见对话，不是后台悄悄改完后只留一条通知。运行时必须在线，这也是长时间无人值守的真实边界。</w:t>
      </w:r>
    </w:p>
    <w:p>
      <w:r>
        <w:rPr>
          <w:rFonts w:ascii="Calibri" w:hAnsi="Calibri" w:eastAsia="Microsoft YaHei"/>
          <w:b/>
          <w:color w:val="222222"/>
          <w:sz w:val="21"/>
        </w:rPr>
        <w:t>屏幕字幕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可见运行 / 可查历史 / 运行时需在线</w:t>
      </w:r>
      <w:r>
        <w:rPr>
          <w:rFonts w:ascii="Calibri" w:hAnsi="Calibri" w:eastAsia="Microsoft YaHei"/>
          <w:color w:val="222222"/>
          <w:sz w:val="21"/>
        </w:rPr>
        <w:t>。</w:t>
      </w:r>
    </w:p>
    <w:p>
      <w:r>
        <w:rPr>
          <w:rFonts w:ascii="Calibri" w:hAnsi="Calibri" w:eastAsia="Microsoft YaHei"/>
          <w:b/>
          <w:color w:val="222222"/>
          <w:sz w:val="21"/>
        </w:rPr>
        <w:t>验收</w:t>
      </w:r>
      <w:r>
        <w:rPr>
          <w:rFonts w:ascii="Calibri" w:hAnsi="Calibri" w:eastAsia="Microsoft YaHei"/>
          <w:color w:val="222222"/>
          <w:sz w:val="21"/>
        </w:rPr>
        <w:t>：从历史打开的新对话必须属于本次自动化，且能看到原提示词与流式结果；不得用旧成功记录冒充本次运行。</w:t>
      </w:r>
    </w:p>
    <w:p>
      <w:pPr>
        <w:pStyle w:val="Heading2"/>
        <w:keepNext/>
      </w:pPr>
      <w:r>
        <w:rPr>
          <w:rFonts w:ascii="Calibri" w:hAnsi="Calibri" w:eastAsia="Microsoft YaHei"/>
          <w:color w:val="222222"/>
          <w:sz w:val="26"/>
        </w:rPr>
        <w:t>S12 · 专家团：从匿名 Agent 池到可检查能力包（04:15-04:38，23 秒）</w:t>
      </w:r>
    </w:p>
    <w:p>
      <w:r>
        <w:rPr>
          <w:rFonts w:ascii="Calibri" w:hAnsi="Calibri" w:eastAsia="Microsoft YaHei"/>
          <w:b/>
          <w:color w:val="222222"/>
          <w:sz w:val="21"/>
        </w:rPr>
        <w:t>页面 / 窗口</w:t>
      </w:r>
      <w:r>
        <w:rPr>
          <w:rFonts w:ascii="Calibri" w:hAnsi="Calibri" w:eastAsia="Microsoft YaHei"/>
          <w:color w:val="222222"/>
          <w:sz w:val="21"/>
        </w:rPr>
        <w:t>：设置 → 共享资源 → 已安装专家团，打开一个内置专家团详情“概览”。</w:t>
      </w:r>
    </w:p>
    <w:p>
      <w:r>
        <w:rPr>
          <w:rFonts w:ascii="Calibri" w:hAnsi="Calibri" w:eastAsia="Microsoft YaHei"/>
          <w:b/>
          <w:color w:val="222222"/>
          <w:sz w:val="21"/>
        </w:rPr>
        <w:t>录制前状态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[REFERENCE_SQUAD]</w:t>
      </w:r>
      <w:r>
        <w:rPr>
          <w:rFonts w:ascii="Calibri" w:hAnsi="Calibri" w:eastAsia="Microsoft YaHei"/>
          <w:color w:val="222222"/>
          <w:sz w:val="21"/>
        </w:rPr>
        <w:t xml:space="preserve"> 已安装且详情可加载；选择指导、版本与声明哈希完整；当前不执行激活或卸载操作。</w:t>
      </w:r>
    </w:p>
    <w:p>
      <w:r>
        <w:rPr>
          <w:rFonts w:ascii="Calibri" w:hAnsi="Calibri" w:eastAsia="Microsoft YaHei"/>
          <w:b/>
          <w:color w:val="222222"/>
          <w:sz w:val="21"/>
        </w:rPr>
        <w:t>具体操作</w:t>
      </w:r>
      <w:r>
        <w:rPr>
          <w:rFonts w:ascii="Calibri" w:hAnsi="Calibri" w:eastAsia="Microsoft YaHei"/>
          <w:color w:val="222222"/>
          <w:sz w:val="21"/>
        </w:rPr>
        <w:t xml:space="preserve">：从专家团列表打开 </w:t>
      </w:r>
      <w:r>
        <w:rPr>
          <w:rFonts w:ascii="Consolas" w:hAnsi="Consolas" w:eastAsia="Microsoft YaHei"/>
          <w:color w:val="1F4D78"/>
          <w:sz w:val="20"/>
        </w:rPr>
        <w:t>[REFERENCE_SQUAD]</w:t>
      </w:r>
      <w:r>
        <w:rPr>
          <w:rFonts w:ascii="Calibri" w:hAnsi="Calibri" w:eastAsia="Microsoft YaHei"/>
          <w:color w:val="222222"/>
          <w:sz w:val="21"/>
        </w:rPr>
        <w:t>；依次停留用途、来源、版本、声明哈希和选择指导。</w:t>
      </w:r>
    </w:p>
    <w:p>
      <w:r>
        <w:rPr>
          <w:rFonts w:ascii="Calibri" w:hAnsi="Calibri" w:eastAsia="Microsoft YaHei"/>
          <w:b/>
          <w:color w:val="222222"/>
          <w:sz w:val="21"/>
        </w:rPr>
        <w:t>屏幕预期</w:t>
      </w:r>
      <w:r>
        <w:rPr>
          <w:rFonts w:ascii="Calibri" w:hAnsi="Calibri" w:eastAsia="Microsoft YaHei"/>
          <w:color w:val="222222"/>
          <w:sz w:val="21"/>
        </w:rPr>
        <w:t>：概览页显示精确 package 身份与来源；查看详情不会改变项目或 Session 的生效选择。</w:t>
      </w:r>
    </w:p>
    <w:p>
      <w:r>
        <w:rPr>
          <w:rFonts w:ascii="Calibri" w:hAnsi="Calibri" w:eastAsia="Microsoft YaHei"/>
          <w:b/>
          <w:color w:val="222222"/>
          <w:sz w:val="21"/>
        </w:rPr>
        <w:t>口述词</w:t>
      </w:r>
      <w:r>
        <w:rPr>
          <w:rFonts w:ascii="Calibri" w:hAnsi="Calibri" w:eastAsia="Microsoft YaHei"/>
          <w:color w:val="222222"/>
          <w:sz w:val="21"/>
        </w:rPr>
        <w:t>：</w:t>
      </w:r>
    </w:p>
    <w:p>
      <w:pPr>
        <w:spacing w:before="60" w:after="160" w:line="293" w:lineRule="auto"/>
        <w:ind w:left="259" w:right="173"/>
        <w:shd w:fill="F4F6F9"/>
        <w:pBdr>
          <w:left w:val="single" w:sz="22" w:space="12" w:color="2E74B5"/>
        </w:pBdr>
        <w:keepLines/>
      </w:pPr>
      <w:r>
        <w:rPr>
          <w:rFonts w:ascii="Calibri" w:hAnsi="Calibri" w:eastAsia="Microsoft YaHei"/>
          <w:b/>
          <w:color w:val="2E74B5"/>
          <w:sz w:val="18"/>
        </w:rPr>
        <w:t xml:space="preserve">口述词  </w:t>
      </w:r>
      <w:r>
        <w:rPr>
          <w:rFonts w:ascii="Calibri" w:hAnsi="Calibri" w:eastAsia="Microsoft YaHei"/>
          <w:color w:val="222222"/>
          <w:sz w:val="21"/>
        </w:rPr>
        <w:t>当工作需要稳定分工，OpenCorvus 不使用一个匿名 Agent 池。专家团是一份可以检查、安装、版本化的能力包：它声明用途、具名角色、工作流、Skill、工具、MCP 访问和调度指导。查看、安装和启用是三件不同的事。</w:t>
      </w:r>
    </w:p>
    <w:p>
      <w:r>
        <w:rPr>
          <w:rFonts w:ascii="Calibri" w:hAnsi="Calibri" w:eastAsia="Microsoft YaHei"/>
          <w:b/>
          <w:color w:val="222222"/>
          <w:sz w:val="21"/>
        </w:rPr>
        <w:t>屏幕字幕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Expert Squad = 可检查、可版本化的能力包</w:t>
      </w:r>
      <w:r>
        <w:rPr>
          <w:rFonts w:ascii="Calibri" w:hAnsi="Calibri" w:eastAsia="Microsoft YaHei"/>
          <w:color w:val="222222"/>
          <w:sz w:val="21"/>
        </w:rPr>
        <w:t>。</w:t>
      </w:r>
    </w:p>
    <w:p>
      <w:r>
        <w:rPr>
          <w:rFonts w:ascii="Calibri" w:hAnsi="Calibri" w:eastAsia="Microsoft YaHei"/>
          <w:b/>
          <w:color w:val="222222"/>
          <w:sz w:val="21"/>
        </w:rPr>
        <w:t>验收</w:t>
      </w:r>
      <w:r>
        <w:rPr>
          <w:rFonts w:ascii="Calibri" w:hAnsi="Calibri" w:eastAsia="Microsoft YaHei"/>
          <w:color w:val="222222"/>
          <w:sz w:val="21"/>
        </w:rPr>
        <w:t>：用途、版本和声明哈希至少各停留 2 秒；镜头不得把“内置”误读成“已为当前 Task 启用”。</w:t>
      </w:r>
    </w:p>
    <w:p>
      <w:pPr>
        <w:pStyle w:val="Heading1"/>
      </w:pPr>
      <w:r>
        <w:t>专家团定义与协议图（可编辑版）</w:t>
      </w:r>
    </w:p>
    <w:p>
      <w:pPr>
        <w:spacing w:after="160"/>
      </w:pPr>
      <w:r>
        <w:t>后期按从左到右的四层逐步点亮；图中每一列对应旁白的一段。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F4D78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01 声明层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2E74B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02 冻结层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03 运行层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A97718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04 治理层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A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8"/>
              </w:rPr>
              <w:t>Manifest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Identity / Version / Digest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Selector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Named Agents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Workflow DAG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Skills / Tools / MCP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Configuration schema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A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8"/>
              </w:rPr>
              <w:t>Mission held Squad IDs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↓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Task creation freezes exact revision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↓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Visible immutable workflow decision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before first domain dispatch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</w:r>
            <w:r>
              <w:br/>
            </w: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安装 ≠ 启用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A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8"/>
              </w:rPr>
              <w:t>Orchestrator projection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↓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Streaming messages &amp; tools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↓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Typed Artifacts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+ Host observations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F8FA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22222"/>
                <w:sz w:val="18"/>
              </w:rPr>
              <w:t>Permission / Human takeover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Accept / Retry / Replan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Evolution Campaign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Compare / Promote / Restore</w:t>
            </w:r>
            <w:r>
              <w:br/>
            </w: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</w:r>
            <w:r>
              <w:br/>
            </w:r>
            <w:r>
              <w:rPr>
                <w:rFonts w:ascii="Calibri" w:hAnsi="Calibri" w:eastAsia="Microsoft YaHei"/>
                <w:b w:val="0"/>
                <w:color w:val="222222"/>
                <w:sz w:val="18"/>
              </w:rPr>
              <w:t>证据不足不自动晋升</w:t>
            </w:r>
          </w:p>
        </w:tc>
      </w:tr>
    </w:tbl>
    <w:p>
      <w:pPr>
        <w:spacing w:before="160"/>
        <w:jc w:val="center"/>
        <w:shd w:fill="FFF4D6"/>
      </w:pPr>
      <w:r>
        <w:rPr>
          <w:rFonts w:ascii="Calibri" w:hAnsi="Calibri" w:eastAsia="Microsoft YaHei"/>
          <w:b/>
          <w:color w:val="6E4E00"/>
          <w:sz w:val="20"/>
        </w:rPr>
        <w:t>Task 生命周期内不静默换团   ·   安装不等于启用   ·   证据不足不自动晋升</w:t>
      </w:r>
    </w:p>
    <w:p>
      <w:pPr>
        <w:pStyle w:val="Heading2"/>
        <w:keepNext/>
      </w:pPr>
      <w:r>
        <w:rPr>
          <w:rFonts w:ascii="Calibri" w:hAnsi="Calibri" w:eastAsia="Microsoft YaHei"/>
          <w:color w:val="222222"/>
          <w:sz w:val="26"/>
        </w:rPr>
        <w:t>S13 · 专家团定义与协议图（04:38-05:13，35 秒）</w:t>
      </w:r>
    </w:p>
    <w:p>
      <w:r>
        <w:rPr>
          <w:rFonts w:ascii="Calibri" w:hAnsi="Calibri" w:eastAsia="Microsoft YaHei"/>
          <w:b/>
          <w:color w:val="222222"/>
          <w:sz w:val="21"/>
        </w:rPr>
        <w:t>页面 / 窗口</w:t>
      </w:r>
      <w:r>
        <w:rPr>
          <w:rFonts w:ascii="Calibri" w:hAnsi="Calibri" w:eastAsia="Microsoft YaHei"/>
          <w:color w:val="222222"/>
          <w:sz w:val="21"/>
        </w:rPr>
        <w:t>：全屏动画图“专家团声明—冻结—运行—治理”。</w:t>
      </w:r>
    </w:p>
    <w:p>
      <w:r>
        <w:rPr>
          <w:rFonts w:ascii="Calibri" w:hAnsi="Calibri" w:eastAsia="Microsoft YaHei"/>
          <w:b/>
          <w:color w:val="222222"/>
          <w:sz w:val="21"/>
        </w:rPr>
        <w:t>录制前状态</w:t>
      </w:r>
      <w:r>
        <w:rPr>
          <w:rFonts w:ascii="Calibri" w:hAnsi="Calibri" w:eastAsia="Microsoft YaHei"/>
          <w:color w:val="222222"/>
          <w:sz w:val="21"/>
        </w:rPr>
        <w:t>：使用本方案中的可编辑协议图作为唯一事实源；四层节点、箭头、术语和三条边界字幕已完成校对。</w:t>
      </w:r>
    </w:p>
    <w:p>
      <w:r>
        <w:rPr>
          <w:rFonts w:ascii="Calibri" w:hAnsi="Calibri" w:eastAsia="Microsoft YaHei"/>
          <w:b/>
          <w:color w:val="222222"/>
          <w:sz w:val="21"/>
        </w:rPr>
        <w:t>具体操作 / 动画节拍</w:t>
      </w:r>
      <w:r>
        <w:rPr>
          <w:rFonts w:ascii="Calibri" w:hAnsi="Calibri" w:eastAsia="Microsoft YaHei"/>
          <w:color w:val="222222"/>
          <w:sz w:val="21"/>
        </w:rPr>
        <w:t>：</w:t>
      </w:r>
    </w:p>
    <w:p>
      <w:pPr>
        <w:pStyle w:val="ListNumber"/>
      </w:pPr>
      <w:r>
        <w:rPr>
          <w:rFonts w:ascii="Calibri" w:hAnsi="Calibri" w:eastAsia="Microsoft YaHei"/>
          <w:color w:val="222222"/>
          <w:sz w:val="21"/>
        </w:rPr>
        <w:t>0-8 秒：点亮声明层的 manifest、selector、Agents、workflow、Skills、Tools、MCP、configuration schema。</w:t>
      </w:r>
    </w:p>
    <w:p>
      <w:pPr>
        <w:pStyle w:val="ListNumber"/>
      </w:pPr>
      <w:r>
        <w:rPr>
          <w:rFonts w:ascii="Calibri" w:hAnsi="Calibri" w:eastAsia="Microsoft YaHei"/>
          <w:color w:val="222222"/>
          <w:sz w:val="21"/>
        </w:rPr>
        <w:t>8-16 秒：箭头进入 Mission 和 Task；先高亮“held Squad ID”“Task creation: exact revision”，再高亮“before first domain dispatch: immutable workflow decision”。</w:t>
      </w:r>
    </w:p>
    <w:p>
      <w:pPr>
        <w:pStyle w:val="ListNumber"/>
      </w:pPr>
      <w:r>
        <w:rPr>
          <w:rFonts w:ascii="Calibri" w:hAnsi="Calibri" w:eastAsia="Microsoft YaHei"/>
          <w:color w:val="222222"/>
          <w:sz w:val="21"/>
        </w:rPr>
        <w:t>16-26 秒：点亮 Orchestrator、流式消息、工具调用、类型化 Artifact 和 Host observation。</w:t>
      </w:r>
    </w:p>
    <w:p>
      <w:pPr>
        <w:pStyle w:val="ListNumber"/>
      </w:pPr>
      <w:r>
        <w:rPr>
          <w:rFonts w:ascii="Calibri" w:hAnsi="Calibri" w:eastAsia="Microsoft YaHei"/>
          <w:color w:val="222222"/>
          <w:sz w:val="21"/>
        </w:rPr>
        <w:t>26-35 秒：出现权限、验收、重试 / 重规划和 Evolution；最后锁定三条边界字幕。</w:t>
      </w:r>
    </w:p>
    <w:p>
      <w:r>
        <w:rPr>
          <w:rFonts w:ascii="Calibri" w:hAnsi="Calibri" w:eastAsia="Microsoft YaHei"/>
          <w:b/>
          <w:color w:val="222222"/>
          <w:sz w:val="21"/>
        </w:rPr>
        <w:t>屏幕预期</w:t>
      </w:r>
      <w:r>
        <w:rPr>
          <w:rFonts w:ascii="Calibri" w:hAnsi="Calibri" w:eastAsia="Microsoft YaHei"/>
          <w:color w:val="222222"/>
          <w:sz w:val="21"/>
        </w:rPr>
        <w:t>：Task 创建与 workflow 决策是两个先后步骤；运行层同时显示 Artifact 与 Host observation 两种证据来源。</w:t>
      </w:r>
    </w:p>
    <w:p>
      <w:r>
        <w:rPr>
          <w:rFonts w:ascii="Calibri" w:hAnsi="Calibri" w:eastAsia="Microsoft YaHei"/>
          <w:b/>
          <w:color w:val="222222"/>
          <w:sz w:val="21"/>
        </w:rPr>
        <w:t>口述词</w:t>
      </w:r>
      <w:r>
        <w:rPr>
          <w:rFonts w:ascii="Calibri" w:hAnsi="Calibri" w:eastAsia="Microsoft YaHei"/>
          <w:color w:val="222222"/>
          <w:sz w:val="21"/>
        </w:rPr>
        <w:t>：</w:t>
      </w:r>
    </w:p>
    <w:p>
      <w:pPr>
        <w:spacing w:before="60" w:after="160" w:line="293" w:lineRule="auto"/>
        <w:ind w:left="259" w:right="173"/>
        <w:shd w:fill="F4F6F9"/>
        <w:pBdr>
          <w:left w:val="single" w:sz="22" w:space="12" w:color="2E74B5"/>
        </w:pBdr>
        <w:keepLines/>
      </w:pPr>
      <w:r>
        <w:rPr>
          <w:rFonts w:ascii="Calibri" w:hAnsi="Calibri" w:eastAsia="Microsoft YaHei"/>
          <w:b/>
          <w:color w:val="2E74B5"/>
          <w:sz w:val="18"/>
        </w:rPr>
        <w:t xml:space="preserve">口述词  </w:t>
      </w:r>
      <w:r>
        <w:rPr>
          <w:rFonts w:ascii="Calibri" w:hAnsi="Calibri" w:eastAsia="Microsoft YaHei"/>
          <w:color w:val="222222"/>
          <w:sz w:val="21"/>
        </w:rPr>
        <w:t>一支专家团先在 package 里声明身份、版本、角色和依赖图，再明确每个角色能看到哪些 Skill、工具与 MCP。Mission 只持有允许使用的专家团身份；创建 Task 时，系统冻结精确专家团版本；首次领域 dispatch 前，再用可见、不可变决策固定工作流。运行中，具名 Agent 流式产生消息与工具调用，用类型化 Artifact 交接结果，宿主则独立记录文件和命令事实。权限、验收、重试和进化证据构成治理层：Task 中途不会静默换团，安装不等于启用，证据不足也不会自动晋升。</w:t>
      </w:r>
    </w:p>
    <w:p>
      <w:r>
        <w:rPr>
          <w:rFonts w:ascii="Calibri" w:hAnsi="Calibri" w:eastAsia="Microsoft YaHei"/>
          <w:b/>
          <w:color w:val="222222"/>
          <w:sz w:val="21"/>
        </w:rPr>
        <w:t>屏幕字幕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声明 / 冻结 / 运行 / 治理</w:t>
      </w:r>
      <w:r>
        <w:rPr>
          <w:rFonts w:ascii="Calibri" w:hAnsi="Calibri" w:eastAsia="Microsoft YaHei"/>
          <w:color w:val="222222"/>
          <w:sz w:val="21"/>
        </w:rPr>
        <w:t>。</w:t>
      </w:r>
    </w:p>
    <w:p>
      <w:r>
        <w:rPr>
          <w:rFonts w:ascii="Calibri" w:hAnsi="Calibri" w:eastAsia="Microsoft YaHei"/>
          <w:b/>
          <w:color w:val="222222"/>
          <w:sz w:val="21"/>
        </w:rPr>
        <w:t>验收</w:t>
      </w:r>
      <w:r>
        <w:rPr>
          <w:rFonts w:ascii="Calibri" w:hAnsi="Calibri" w:eastAsia="Microsoft YaHei"/>
          <w:color w:val="222222"/>
          <w:sz w:val="21"/>
        </w:rPr>
        <w:t>：四层顺序必须与口述完全同步；任何时刻不同时高亮超过五个节点。</w:t>
      </w:r>
    </w:p>
    <w:p>
      <w:pPr>
        <w:pStyle w:val="Heading2"/>
        <w:keepNext/>
      </w:pPr>
      <w:r>
        <w:rPr>
          <w:rFonts w:ascii="Calibri" w:hAnsi="Calibri" w:eastAsia="Microsoft YaHei"/>
          <w:color w:val="222222"/>
          <w:sz w:val="26"/>
        </w:rPr>
        <w:t>S14 · CASE 4A：定义网页游戏开发专家团（05:13-05:34，21 秒）</w:t>
      </w:r>
    </w:p>
    <w:p>
      <w:r>
        <w:rPr>
          <w:rFonts w:ascii="Calibri" w:hAnsi="Calibri" w:eastAsia="Microsoft YaHei"/>
          <w:b/>
          <w:color w:val="222222"/>
          <w:sz w:val="21"/>
        </w:rPr>
        <w:t>页面 / 窗口</w:t>
      </w:r>
      <w:r>
        <w:rPr>
          <w:rFonts w:ascii="Calibri" w:hAnsi="Calibri" w:eastAsia="Microsoft YaHei"/>
          <w:color w:val="222222"/>
          <w:sz w:val="21"/>
        </w:rPr>
        <w:t>：应用首页 → “创建专家团”。</w:t>
      </w:r>
    </w:p>
    <w:p>
      <w:r>
        <w:rPr>
          <w:rFonts w:ascii="Calibri" w:hAnsi="Calibri" w:eastAsia="Microsoft YaHei"/>
          <w:b/>
          <w:color w:val="222222"/>
          <w:sz w:val="21"/>
        </w:rPr>
        <w:t>录制前状态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[DEMO_PROJECT_NAME]</w:t>
      </w:r>
      <w:r>
        <w:rPr>
          <w:rFonts w:ascii="Calibri" w:hAnsi="Calibri" w:eastAsia="Microsoft YaHei"/>
          <w:color w:val="222222"/>
          <w:sz w:val="21"/>
        </w:rPr>
        <w:t xml:space="preserve"> 已打开且可写；</w:t>
      </w:r>
      <w:r>
        <w:rPr>
          <w:rFonts w:ascii="Consolas" w:hAnsi="Consolas" w:eastAsia="Microsoft YaHei"/>
          <w:color w:val="1F4D78"/>
          <w:sz w:val="20"/>
        </w:rPr>
        <w:t>[SQUAD_ID]</w:t>
      </w:r>
      <w:r>
        <w:rPr>
          <w:rFonts w:ascii="Calibri" w:hAnsi="Calibri" w:eastAsia="Microsoft YaHei"/>
          <w:color w:val="222222"/>
          <w:sz w:val="21"/>
        </w:rPr>
        <w:t xml:space="preserve"> 未被同作用域 package 占用；四个角色名和工作流名已定稿。</w:t>
      </w:r>
    </w:p>
    <w:p>
      <w:r>
        <w:rPr>
          <w:rFonts w:ascii="Calibri" w:hAnsi="Calibri" w:eastAsia="Microsoft YaHei"/>
          <w:b/>
          <w:color w:val="222222"/>
          <w:sz w:val="21"/>
        </w:rPr>
        <w:t>具体操作</w:t>
      </w:r>
      <w:r>
        <w:rPr>
          <w:rFonts w:ascii="Calibri" w:hAnsi="Calibri" w:eastAsia="Microsoft YaHei"/>
          <w:color w:val="222222"/>
          <w:sz w:val="21"/>
        </w:rPr>
        <w:t>：点击“创建专家团”；把目标发送到新建专家团 Mission。</w:t>
      </w:r>
    </w:p>
    <w:p>
      <w:r>
        <w:rPr>
          <w:rFonts w:ascii="Calibri" w:hAnsi="Calibri" w:eastAsia="Microsoft YaHei"/>
          <w:b/>
          <w:color w:val="222222"/>
          <w:sz w:val="21"/>
        </w:rPr>
        <w:t>演示提示词</w:t>
      </w:r>
      <w:r>
        <w:rPr>
          <w:rFonts w:ascii="Calibri" w:hAnsi="Calibri" w:eastAsia="Microsoft YaHei"/>
          <w:color w:val="222222"/>
          <w:sz w:val="21"/>
        </w:rPr>
        <w:t>：</w:t>
      </w:r>
    </w:p>
    <w:p>
      <w:pPr>
        <w:spacing w:before="60" w:after="160" w:line="293" w:lineRule="auto"/>
        <w:ind w:left="259" w:right="173"/>
        <w:shd w:fill="F4F6F9"/>
        <w:pBdr>
          <w:left w:val="single" w:sz="22" w:space="12" w:color="2E74B5"/>
        </w:pBdr>
        <w:keepLines/>
      </w:pPr>
      <w:r>
        <w:rPr>
          <w:rFonts w:ascii="Calibri" w:hAnsi="Calibri" w:eastAsia="Microsoft YaHei"/>
          <w:b/>
          <w:color w:val="2E74B5"/>
          <w:sz w:val="18"/>
        </w:rPr>
        <w:t xml:space="preserve">口述词  </w:t>
      </w:r>
      <w:r>
        <w:rPr>
          <w:rFonts w:ascii="Calibri" w:hAnsi="Calibri" w:eastAsia="Microsoft YaHei"/>
          <w:color w:val="222222"/>
          <w:sz w:val="21"/>
        </w:rPr>
        <w:t xml:space="preserve">为 </w:t>
      </w:r>
      <w:r>
        <w:rPr>
          <w:rFonts w:ascii="Consolas" w:hAnsi="Consolas" w:eastAsia="Microsoft YaHei"/>
          <w:color w:val="1F4D78"/>
          <w:sz w:val="20"/>
        </w:rPr>
        <w:t>[GAME_NAME]</w:t>
      </w:r>
      <w:r>
        <w:rPr>
          <w:rFonts w:ascii="Calibri" w:hAnsi="Calibri" w:eastAsia="Microsoft YaHei"/>
          <w:color w:val="222222"/>
          <w:sz w:val="21"/>
        </w:rPr>
        <w:t xml:space="preserve"> 网页游戏创建一个项目级专家团 </w:t>
      </w:r>
      <w:r>
        <w:rPr>
          <w:rFonts w:ascii="Consolas" w:hAnsi="Consolas" w:eastAsia="Microsoft YaHei"/>
          <w:color w:val="1F4D78"/>
          <w:sz w:val="20"/>
        </w:rPr>
        <w:t>[SQUAD_ID]</w:t>
      </w:r>
      <w:r>
        <w:rPr>
          <w:rFonts w:ascii="Calibri" w:hAnsi="Calibri" w:eastAsia="Microsoft YaHei"/>
          <w:color w:val="222222"/>
          <w:sz w:val="21"/>
        </w:rPr>
        <w:t>。角色至少包括：</w:t>
      </w:r>
      <w:r>
        <w:rPr>
          <w:rFonts w:ascii="Consolas" w:hAnsi="Consolas" w:eastAsia="Microsoft YaHei"/>
          <w:color w:val="1F4D78"/>
          <w:sz w:val="20"/>
        </w:rPr>
        <w:t>[GAME_DESIGNER_ROLE]</w:t>
      </w:r>
      <w:r>
        <w:rPr>
          <w:rFonts w:ascii="Calibri" w:hAnsi="Calibri" w:eastAsia="Microsoft YaHei"/>
          <w:color w:val="222222"/>
          <w:sz w:val="21"/>
        </w:rPr>
        <w:t xml:space="preserve"> 负责规则和体验；</w:t>
      </w:r>
      <w:r>
        <w:rPr>
          <w:rFonts w:ascii="Consolas" w:hAnsi="Consolas" w:eastAsia="Microsoft YaHei"/>
          <w:color w:val="1F4D78"/>
          <w:sz w:val="20"/>
        </w:rPr>
        <w:t>[FRONTEND_ROLE]</w:t>
      </w:r>
      <w:r>
        <w:rPr>
          <w:rFonts w:ascii="Calibri" w:hAnsi="Calibri" w:eastAsia="Microsoft YaHei"/>
          <w:color w:val="222222"/>
          <w:sz w:val="21"/>
        </w:rPr>
        <w:t xml:space="preserve"> 负责实现；</w:t>
      </w:r>
      <w:r>
        <w:rPr>
          <w:rFonts w:ascii="Consolas" w:hAnsi="Consolas" w:eastAsia="Microsoft YaHei"/>
          <w:color w:val="1F4D78"/>
          <w:sz w:val="20"/>
        </w:rPr>
        <w:t>[VISUAL_ROLE]</w:t>
      </w:r>
      <w:r>
        <w:rPr>
          <w:rFonts w:ascii="Calibri" w:hAnsi="Calibri" w:eastAsia="Microsoft YaHei"/>
          <w:color w:val="222222"/>
          <w:sz w:val="21"/>
        </w:rPr>
        <w:t xml:space="preserve"> 负责界面与动效；</w:t>
      </w:r>
      <w:r>
        <w:rPr>
          <w:rFonts w:ascii="Consolas" w:hAnsi="Consolas" w:eastAsia="Microsoft YaHei"/>
          <w:color w:val="1F4D78"/>
          <w:sz w:val="20"/>
        </w:rPr>
        <w:t>[TEST_ROLE]</w:t>
      </w:r>
      <w:r>
        <w:rPr>
          <w:rFonts w:ascii="Calibri" w:hAnsi="Calibri" w:eastAsia="Microsoft YaHei"/>
          <w:color w:val="222222"/>
          <w:sz w:val="21"/>
        </w:rPr>
        <w:t xml:space="preserve"> 负责可玩性和真实页面复核。声明一个 </w:t>
      </w:r>
      <w:r>
        <w:rPr>
          <w:rFonts w:ascii="Consolas" w:hAnsi="Consolas" w:eastAsia="Microsoft YaHei"/>
          <w:color w:val="1F4D78"/>
          <w:sz w:val="20"/>
        </w:rPr>
        <w:t>[WORKFLOW_NAME]</w:t>
      </w:r>
      <w:r>
        <w:rPr>
          <w:rFonts w:ascii="Calibri" w:hAnsi="Calibri" w:eastAsia="Microsoft YaHei"/>
          <w:color w:val="222222"/>
          <w:sz w:val="21"/>
        </w:rPr>
        <w:t xml:space="preserve"> 工作流：规则与验收 → 架构 → 可并行的实现与视觉资源 → 集成 → 测试与视觉复核。每个角色只投影必要 Skill、Tool 和 MCP；所有交互必须流式；输出完整 package、README、selector 和示例调用。</w:t>
      </w:r>
    </w:p>
    <w:p>
      <w:r>
        <w:rPr>
          <w:rFonts w:ascii="Calibri" w:hAnsi="Calibri" w:eastAsia="Microsoft YaHei"/>
          <w:b/>
          <w:color w:val="222222"/>
          <w:sz w:val="21"/>
        </w:rPr>
        <w:t>屏幕预期</w:t>
      </w:r>
      <w:r>
        <w:rPr>
          <w:rFonts w:ascii="Calibri" w:hAnsi="Calibri" w:eastAsia="Microsoft YaHei"/>
          <w:color w:val="222222"/>
          <w:sz w:val="21"/>
        </w:rPr>
        <w:t>：发送后创建一条新专家团 Mission；项目上下文、完整用户请求和生成目标保持可见。</w:t>
      </w:r>
    </w:p>
    <w:p>
      <w:r>
        <w:rPr>
          <w:rFonts w:ascii="Calibri" w:hAnsi="Calibri" w:eastAsia="Microsoft YaHei"/>
          <w:b/>
          <w:color w:val="222222"/>
          <w:sz w:val="21"/>
        </w:rPr>
        <w:t>口述词</w:t>
      </w:r>
      <w:r>
        <w:rPr>
          <w:rFonts w:ascii="Calibri" w:hAnsi="Calibri" w:eastAsia="Microsoft YaHei"/>
          <w:color w:val="222222"/>
          <w:sz w:val="21"/>
        </w:rPr>
        <w:t>：</w:t>
      </w:r>
    </w:p>
    <w:p>
      <w:pPr>
        <w:spacing w:before="60" w:after="160" w:line="293" w:lineRule="auto"/>
        <w:ind w:left="259" w:right="173"/>
        <w:shd w:fill="F4F6F9"/>
        <w:pBdr>
          <w:left w:val="single" w:sz="22" w:space="12" w:color="2E74B5"/>
        </w:pBdr>
        <w:keepLines/>
      </w:pPr>
      <w:r>
        <w:rPr>
          <w:rFonts w:ascii="Calibri" w:hAnsi="Calibri" w:eastAsia="Microsoft YaHei"/>
          <w:b/>
          <w:color w:val="2E74B5"/>
          <w:sz w:val="18"/>
        </w:rPr>
        <w:t xml:space="preserve">口述词  </w:t>
      </w:r>
      <w:r>
        <w:rPr>
          <w:rFonts w:ascii="Calibri" w:hAnsi="Calibri" w:eastAsia="Microsoft YaHei"/>
          <w:color w:val="222222"/>
          <w:sz w:val="21"/>
        </w:rPr>
        <w:t>专家团也可以由你定义。这里，我们为一个网页游戏描述角色、责任、依赖顺序和最小能力边界，然后让系统生成一份项目级能力包，而不是把分工写在一段无法验证的提示词里。</w:t>
      </w:r>
    </w:p>
    <w:p>
      <w:r>
        <w:rPr>
          <w:rFonts w:ascii="Calibri" w:hAnsi="Calibri" w:eastAsia="Microsoft YaHei"/>
          <w:b/>
          <w:color w:val="222222"/>
          <w:sz w:val="21"/>
        </w:rPr>
        <w:t>屏幕字幕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角色 + 责任 + 依赖 + 最小能力边界</w:t>
      </w:r>
      <w:r>
        <w:rPr>
          <w:rFonts w:ascii="Calibri" w:hAnsi="Calibri" w:eastAsia="Microsoft YaHei"/>
          <w:color w:val="222222"/>
          <w:sz w:val="21"/>
        </w:rPr>
        <w:t>。</w:t>
      </w:r>
    </w:p>
    <w:p>
      <w:r>
        <w:rPr>
          <w:rFonts w:ascii="Calibri" w:hAnsi="Calibri" w:eastAsia="Microsoft YaHei"/>
          <w:b/>
          <w:color w:val="222222"/>
          <w:sz w:val="21"/>
        </w:rPr>
        <w:t>验收</w:t>
      </w:r>
      <w:r>
        <w:rPr>
          <w:rFonts w:ascii="Calibri" w:hAnsi="Calibri" w:eastAsia="Microsoft YaHei"/>
          <w:color w:val="222222"/>
          <w:sz w:val="21"/>
        </w:rPr>
        <w:t>：输入中明确 package 作用域、四个角色、依赖图、能力最小化和完整输出要求；Mission 创建后标题与项目正确。</w:t>
      </w:r>
    </w:p>
    <w:p>
      <w:pPr>
        <w:pStyle w:val="Heading2"/>
        <w:keepNext/>
      </w:pPr>
      <w:r>
        <w:rPr>
          <w:rFonts w:ascii="Calibri" w:hAnsi="Calibri" w:eastAsia="Microsoft YaHei"/>
          <w:color w:val="222222"/>
          <w:sz w:val="26"/>
        </w:rPr>
        <w:t>S15 · CASE 4A 生成过程：包、角色与工作流（05:34-05:54，20 秒）</w:t>
      </w:r>
    </w:p>
    <w:p>
      <w:r>
        <w:rPr>
          <w:rFonts w:ascii="Calibri" w:hAnsi="Calibri" w:eastAsia="Microsoft YaHei"/>
          <w:b/>
          <w:color w:val="222222"/>
          <w:sz w:val="21"/>
        </w:rPr>
        <w:t>页面 / 窗口</w:t>
      </w:r>
      <w:r>
        <w:rPr>
          <w:rFonts w:ascii="Calibri" w:hAnsi="Calibri" w:eastAsia="Microsoft YaHei"/>
          <w:color w:val="222222"/>
          <w:sz w:val="21"/>
        </w:rPr>
        <w:t>：专家团生成 Mission 对话与 Task 明细。</w:t>
      </w:r>
    </w:p>
    <w:p>
      <w:r>
        <w:rPr>
          <w:rFonts w:ascii="Calibri" w:hAnsi="Calibri" w:eastAsia="Microsoft YaHei"/>
          <w:b/>
          <w:color w:val="222222"/>
          <w:sz w:val="21"/>
        </w:rPr>
        <w:t>录制前状态</w:t>
      </w:r>
      <w:r>
        <w:rPr>
          <w:rFonts w:ascii="Calibri" w:hAnsi="Calibri" w:eastAsia="Microsoft YaHei"/>
          <w:color w:val="222222"/>
          <w:sz w:val="21"/>
        </w:rPr>
        <w:t>：使用 S14 创建的同一 Mission；生成 Task 已成功发布 package 文件和校验结果。</w:t>
      </w:r>
    </w:p>
    <w:p>
      <w:r>
        <w:rPr>
          <w:rFonts w:ascii="Calibri" w:hAnsi="Calibri" w:eastAsia="Microsoft YaHei"/>
          <w:b/>
          <w:color w:val="222222"/>
          <w:sz w:val="21"/>
        </w:rPr>
        <w:t>具体操作</w:t>
      </w:r>
      <w:r>
        <w:rPr>
          <w:rFonts w:ascii="Calibri" w:hAnsi="Calibri" w:eastAsia="Microsoft YaHei"/>
          <w:color w:val="222222"/>
          <w:sz w:val="21"/>
        </w:rPr>
        <w:t>：展示 Agent 生成 manifest、role prompts、Skill 与 workflow；打开生成文件树；停在 workflow dependency graph 的关键片段。</w:t>
      </w:r>
    </w:p>
    <w:p>
      <w:r>
        <w:rPr>
          <w:rFonts w:ascii="Calibri" w:hAnsi="Calibri" w:eastAsia="Microsoft YaHei"/>
          <w:b/>
          <w:color w:val="222222"/>
          <w:sz w:val="21"/>
        </w:rPr>
        <w:t>屏幕预期</w:t>
      </w:r>
      <w:r>
        <w:rPr>
          <w:rFonts w:ascii="Calibri" w:hAnsi="Calibri" w:eastAsia="Microsoft YaHei"/>
          <w:color w:val="222222"/>
          <w:sz w:val="21"/>
        </w:rPr>
        <w:t>：角色名称、工作流名称和 package ID 与输入一致；无真实凭据。</w:t>
      </w:r>
    </w:p>
    <w:p>
      <w:r>
        <w:rPr>
          <w:rFonts w:ascii="Calibri" w:hAnsi="Calibri" w:eastAsia="Microsoft YaHei"/>
          <w:b/>
          <w:color w:val="222222"/>
          <w:sz w:val="21"/>
        </w:rPr>
        <w:t>口述词</w:t>
      </w:r>
      <w:r>
        <w:rPr>
          <w:rFonts w:ascii="Calibri" w:hAnsi="Calibri" w:eastAsia="Microsoft YaHei"/>
          <w:color w:val="222222"/>
          <w:sz w:val="21"/>
        </w:rPr>
        <w:t>：</w:t>
      </w:r>
    </w:p>
    <w:p>
      <w:pPr>
        <w:spacing w:before="60" w:after="160" w:line="293" w:lineRule="auto"/>
        <w:ind w:left="259" w:right="173"/>
        <w:shd w:fill="F4F6F9"/>
        <w:pBdr>
          <w:left w:val="single" w:sz="22" w:space="12" w:color="2E74B5"/>
        </w:pBdr>
        <w:keepLines/>
      </w:pPr>
      <w:r>
        <w:rPr>
          <w:rFonts w:ascii="Calibri" w:hAnsi="Calibri" w:eastAsia="Microsoft YaHei"/>
          <w:b/>
          <w:color w:val="2E74B5"/>
          <w:sz w:val="18"/>
        </w:rPr>
        <w:t xml:space="preserve">口述词  </w:t>
      </w:r>
      <w:r>
        <w:rPr>
          <w:rFonts w:ascii="Calibri" w:hAnsi="Calibri" w:eastAsia="Microsoft YaHei"/>
          <w:color w:val="222222"/>
          <w:sz w:val="21"/>
        </w:rPr>
        <w:t>生成过程会把口头要求落实为可读取的文件：manifest 定义身份和投影，角色 prompt 说明责任，Skill 固化方法，工作流声明依赖。之后它可以被导出、审查、安装和复用。</w:t>
      </w:r>
    </w:p>
    <w:p>
      <w:r>
        <w:rPr>
          <w:rFonts w:ascii="Calibri" w:hAnsi="Calibri" w:eastAsia="Microsoft YaHei"/>
          <w:b/>
          <w:color w:val="222222"/>
          <w:sz w:val="21"/>
        </w:rPr>
        <w:t>屏幕字幕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Manifest / Role prompts / Skills / Workflow DAG</w:t>
      </w:r>
      <w:r>
        <w:rPr>
          <w:rFonts w:ascii="Calibri" w:hAnsi="Calibri" w:eastAsia="Microsoft YaHei"/>
          <w:color w:val="222222"/>
          <w:sz w:val="21"/>
        </w:rPr>
        <w:t>。</w:t>
      </w:r>
    </w:p>
    <w:p>
      <w:r>
        <w:rPr>
          <w:rFonts w:ascii="Calibri" w:hAnsi="Calibri" w:eastAsia="Microsoft YaHei"/>
          <w:b/>
          <w:color w:val="222222"/>
          <w:sz w:val="21"/>
        </w:rPr>
        <w:t>验收</w:t>
      </w:r>
      <w:r>
        <w:rPr>
          <w:rFonts w:ascii="Calibri" w:hAnsi="Calibri" w:eastAsia="Microsoft YaHei"/>
          <w:color w:val="222222"/>
          <w:sz w:val="21"/>
        </w:rPr>
        <w:t>：文件树至少显示 manifest、README、selector、四个 Agent prompt 和 package-local Skill；工作流角色与 S14 输入一致。</w:t>
      </w:r>
    </w:p>
    <w:p>
      <w:pPr>
        <w:pStyle w:val="Heading2"/>
        <w:keepNext/>
      </w:pPr>
      <w:r>
        <w:rPr>
          <w:rFonts w:ascii="Calibri" w:hAnsi="Calibri" w:eastAsia="Microsoft YaHei"/>
          <w:color w:val="222222"/>
          <w:sz w:val="26"/>
        </w:rPr>
        <w:t>S16 · CASE 4A 验收：安装不等于启用（05:54-06:12，18 秒）</w:t>
      </w:r>
    </w:p>
    <w:p>
      <w:r>
        <w:rPr>
          <w:rFonts w:ascii="Calibri" w:hAnsi="Calibri" w:eastAsia="Microsoft YaHei"/>
          <w:b/>
          <w:color w:val="222222"/>
          <w:sz w:val="21"/>
        </w:rPr>
        <w:t>页面 / 窗口</w:t>
      </w:r>
      <w:r>
        <w:rPr>
          <w:rFonts w:ascii="Calibri" w:hAnsi="Calibri" w:eastAsia="Microsoft YaHei"/>
          <w:color w:val="222222"/>
          <w:sz w:val="21"/>
        </w:rPr>
        <w:t xml:space="preserve">：设置 → 已安装专家团 → </w:t>
      </w:r>
      <w:r>
        <w:rPr>
          <w:rFonts w:ascii="Consolas" w:hAnsi="Consolas" w:eastAsia="Microsoft YaHei"/>
          <w:color w:val="1F4D78"/>
          <w:sz w:val="20"/>
        </w:rPr>
        <w:t>[SQUAD_ID]</w:t>
      </w:r>
      <w:r>
        <w:rPr>
          <w:rFonts w:ascii="Calibri" w:hAnsi="Calibri" w:eastAsia="Microsoft YaHei"/>
          <w:color w:val="222222"/>
          <w:sz w:val="21"/>
        </w:rPr>
        <w:t xml:space="preserve"> → Agent 与能力。</w:t>
      </w:r>
    </w:p>
    <w:p>
      <w:r>
        <w:rPr>
          <w:rFonts w:ascii="Calibri" w:hAnsi="Calibri" w:eastAsia="Microsoft YaHei"/>
          <w:b/>
          <w:color w:val="222222"/>
          <w:sz w:val="21"/>
        </w:rPr>
        <w:t>录制前状态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[SQUAD_ID]</w:t>
      </w:r>
      <w:r>
        <w:rPr>
          <w:rFonts w:ascii="Calibri" w:hAnsi="Calibri" w:eastAsia="Microsoft YaHei"/>
          <w:color w:val="222222"/>
          <w:sz w:val="21"/>
        </w:rPr>
        <w:t xml:space="preserve"> 已项目级安装但不通过本镜头改变生效选择；详情投影加载成功。</w:t>
      </w:r>
    </w:p>
    <w:p>
      <w:r>
        <w:rPr>
          <w:rFonts w:ascii="Calibri" w:hAnsi="Calibri" w:eastAsia="Microsoft YaHei"/>
          <w:b/>
          <w:color w:val="222222"/>
          <w:sz w:val="21"/>
        </w:rPr>
        <w:t>具体操作</w:t>
      </w:r>
      <w:r>
        <w:rPr>
          <w:rFonts w:ascii="Calibri" w:hAnsi="Calibri" w:eastAsia="Microsoft YaHei"/>
          <w:color w:val="222222"/>
          <w:sz w:val="21"/>
        </w:rPr>
        <w:t>：展示项目级包标记；切换“Agent 与能力”，展开四个具名角色及其 Skill / Tool / MCP；返回概览，展示“项目启用”状态，但不在正式录制中点击更改。</w:t>
      </w:r>
    </w:p>
    <w:p>
      <w:r>
        <w:rPr>
          <w:rFonts w:ascii="Calibri" w:hAnsi="Calibri" w:eastAsia="Microsoft YaHei"/>
          <w:b/>
          <w:color w:val="222222"/>
          <w:sz w:val="21"/>
        </w:rPr>
        <w:t>屏幕预期</w:t>
      </w:r>
      <w:r>
        <w:rPr>
          <w:rFonts w:ascii="Calibri" w:hAnsi="Calibri" w:eastAsia="Microsoft YaHei"/>
          <w:color w:val="222222"/>
          <w:sz w:val="21"/>
        </w:rPr>
        <w:t>：项目级作用域、四个角色和各自能力投影清晰可见；查看详情前后生效选择不变。</w:t>
      </w:r>
    </w:p>
    <w:p>
      <w:r>
        <w:rPr>
          <w:rFonts w:ascii="Calibri" w:hAnsi="Calibri" w:eastAsia="Microsoft YaHei"/>
          <w:b/>
          <w:color w:val="222222"/>
          <w:sz w:val="21"/>
        </w:rPr>
        <w:t>口述词</w:t>
      </w:r>
      <w:r>
        <w:rPr>
          <w:rFonts w:ascii="Calibri" w:hAnsi="Calibri" w:eastAsia="Microsoft YaHei"/>
          <w:color w:val="222222"/>
          <w:sz w:val="21"/>
        </w:rPr>
        <w:t>：</w:t>
      </w:r>
    </w:p>
    <w:p>
      <w:pPr>
        <w:spacing w:before="60" w:after="160" w:line="293" w:lineRule="auto"/>
        <w:ind w:left="259" w:right="173"/>
        <w:shd w:fill="F4F6F9"/>
        <w:pBdr>
          <w:left w:val="single" w:sz="22" w:space="12" w:color="2E74B5"/>
        </w:pBdr>
        <w:keepLines/>
      </w:pPr>
      <w:r>
        <w:rPr>
          <w:rFonts w:ascii="Calibri" w:hAnsi="Calibri" w:eastAsia="Microsoft YaHei"/>
          <w:b/>
          <w:color w:val="2E74B5"/>
          <w:sz w:val="18"/>
        </w:rPr>
        <w:t xml:space="preserve">口述词  </w:t>
      </w:r>
      <w:r>
        <w:rPr>
          <w:rFonts w:ascii="Calibri" w:hAnsi="Calibri" w:eastAsia="Microsoft YaHei"/>
          <w:color w:val="222222"/>
          <w:sz w:val="21"/>
        </w:rPr>
        <w:t>生成完成后，先检查，再决定是否启用。你可以看到每个角色真正获得了哪些能力，也能区分项目级和全局安装。安装一个专家团不会自动改变当前 Task，更不会偷偷扩大权限。</w:t>
      </w:r>
    </w:p>
    <w:p>
      <w:r>
        <w:rPr>
          <w:rFonts w:ascii="Calibri" w:hAnsi="Calibri" w:eastAsia="Microsoft YaHei"/>
          <w:b/>
          <w:color w:val="222222"/>
          <w:sz w:val="21"/>
        </w:rPr>
        <w:t>屏幕字幕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先安装并检查 / 再显式启用</w:t>
      </w:r>
      <w:r>
        <w:rPr>
          <w:rFonts w:ascii="Calibri" w:hAnsi="Calibri" w:eastAsia="Microsoft YaHei"/>
          <w:color w:val="222222"/>
          <w:sz w:val="21"/>
        </w:rPr>
        <w:t>。</w:t>
      </w:r>
    </w:p>
    <w:p>
      <w:r>
        <w:rPr>
          <w:rFonts w:ascii="Calibri" w:hAnsi="Calibri" w:eastAsia="Microsoft YaHei"/>
          <w:b/>
          <w:color w:val="222222"/>
          <w:sz w:val="21"/>
        </w:rPr>
        <w:t>验收</w:t>
      </w:r>
      <w:r>
        <w:rPr>
          <w:rFonts w:ascii="Calibri" w:hAnsi="Calibri" w:eastAsia="Microsoft YaHei"/>
          <w:color w:val="222222"/>
          <w:sz w:val="21"/>
        </w:rPr>
        <w:t>：角色能力与 manifest 一致；不点击“设为项目启用”或“会话覆盖”；镜头前后记录同一生效专家团。</w:t>
      </w:r>
    </w:p>
    <w:p>
      <w:pPr>
        <w:pStyle w:val="Heading2"/>
        <w:keepNext/>
      </w:pPr>
      <w:r>
        <w:rPr>
          <w:rFonts w:ascii="Calibri" w:hAnsi="Calibri" w:eastAsia="Microsoft YaHei"/>
          <w:color w:val="222222"/>
          <w:sz w:val="26"/>
        </w:rPr>
        <w:t>S17 · 专家团集群合作：统一运行时，不抹去责任（06:12-06:35，23 秒）</w:t>
      </w:r>
    </w:p>
    <w:p>
      <w:r>
        <w:rPr>
          <w:rFonts w:ascii="Calibri" w:hAnsi="Calibri" w:eastAsia="Microsoft YaHei"/>
          <w:b/>
          <w:color w:val="222222"/>
          <w:sz w:val="21"/>
        </w:rPr>
        <w:t>页面 / 窗口</w:t>
      </w:r>
      <w:r>
        <w:rPr>
          <w:rFonts w:ascii="Calibri" w:hAnsi="Calibri" w:eastAsia="Microsoft YaHei"/>
          <w:color w:val="222222"/>
          <w:sz w:val="21"/>
        </w:rPr>
        <w:t>：公开 Mission 页面或产品内 Mission 看板空态，叠加简洁结构动画：Mission → Task A / B / C → 各自固定 Squad。</w:t>
      </w:r>
    </w:p>
    <w:p>
      <w:r>
        <w:rPr>
          <w:rFonts w:ascii="Calibri" w:hAnsi="Calibri" w:eastAsia="Microsoft YaHei"/>
          <w:b/>
          <w:color w:val="222222"/>
          <w:sz w:val="21"/>
        </w:rPr>
        <w:t>录制前状态</w:t>
      </w:r>
      <w:r>
        <w:rPr>
          <w:rFonts w:ascii="Calibri" w:hAnsi="Calibri" w:eastAsia="Microsoft YaHei"/>
          <w:color w:val="222222"/>
          <w:sz w:val="21"/>
        </w:rPr>
        <w:t>：公开 Mission 页面可访问；结构动画中的 Task 与 Squad 关系已经按当前架构校对，不显示“超级 Agent”或共享可变身份。</w:t>
      </w:r>
    </w:p>
    <w:p>
      <w:r>
        <w:rPr>
          <w:rFonts w:ascii="Calibri" w:hAnsi="Calibri" w:eastAsia="Microsoft YaHei"/>
          <w:b/>
          <w:color w:val="222222"/>
          <w:sz w:val="21"/>
        </w:rPr>
        <w:t>具体操作</w:t>
      </w:r>
      <w:r>
        <w:rPr>
          <w:rFonts w:ascii="Calibri" w:hAnsi="Calibri" w:eastAsia="Microsoft YaHei"/>
          <w:color w:val="222222"/>
          <w:sz w:val="21"/>
        </w:rPr>
        <w:t>：先展示 Mission 说明页“协调与执行保持分离”；再切回应用 Mission 看板。</w:t>
      </w:r>
    </w:p>
    <w:p>
      <w:r>
        <w:rPr>
          <w:rFonts w:ascii="Calibri" w:hAnsi="Calibri" w:eastAsia="Microsoft YaHei"/>
          <w:b/>
          <w:color w:val="222222"/>
          <w:sz w:val="21"/>
        </w:rPr>
        <w:t>屏幕预期</w:t>
      </w:r>
      <w:r>
        <w:rPr>
          <w:rFonts w:ascii="Calibri" w:hAnsi="Calibri" w:eastAsia="Microsoft YaHei"/>
          <w:color w:val="222222"/>
          <w:sz w:val="21"/>
        </w:rPr>
        <w:t>：概念图清楚区分 Mission 的目标 / 依赖责任与各 Task 的执行 / 证据责任。</w:t>
      </w:r>
    </w:p>
    <w:p>
      <w:r>
        <w:rPr>
          <w:rFonts w:ascii="Calibri" w:hAnsi="Calibri" w:eastAsia="Microsoft YaHei"/>
          <w:b/>
          <w:color w:val="222222"/>
          <w:sz w:val="21"/>
        </w:rPr>
        <w:t>口述词</w:t>
      </w:r>
      <w:r>
        <w:rPr>
          <w:rFonts w:ascii="Calibri" w:hAnsi="Calibri" w:eastAsia="Microsoft YaHei"/>
          <w:color w:val="222222"/>
          <w:sz w:val="21"/>
        </w:rPr>
        <w:t>：</w:t>
      </w:r>
    </w:p>
    <w:p>
      <w:pPr>
        <w:spacing w:before="60" w:after="160" w:line="293" w:lineRule="auto"/>
        <w:ind w:left="259" w:right="173"/>
        <w:shd w:fill="F4F6F9"/>
        <w:pBdr>
          <w:left w:val="single" w:sz="22" w:space="12" w:color="2E74B5"/>
        </w:pBdr>
        <w:keepLines/>
      </w:pPr>
      <w:r>
        <w:rPr>
          <w:rFonts w:ascii="Calibri" w:hAnsi="Calibri" w:eastAsia="Microsoft YaHei"/>
          <w:b/>
          <w:color w:val="2E74B5"/>
          <w:sz w:val="18"/>
        </w:rPr>
        <w:t xml:space="preserve">口述词  </w:t>
      </w:r>
      <w:r>
        <w:rPr>
          <w:rFonts w:ascii="Calibri" w:hAnsi="Calibri" w:eastAsia="Microsoft YaHei"/>
          <w:color w:val="222222"/>
          <w:sz w:val="21"/>
        </w:rPr>
        <w:t>通过统一运行时，内置和用户定义的专家团都能进入同一套编排。但是“成为整体”不等于混成一个超级 Agent。Mission 负责目标与依赖；每个 Task 创建时固定自己的专家团精确版本，并在首次领域 dispatch 前固定所选工作流；Session 和交付证据仍保留真实责任归属。</w:t>
      </w:r>
    </w:p>
    <w:p>
      <w:r>
        <w:rPr>
          <w:rFonts w:ascii="Calibri" w:hAnsi="Calibri" w:eastAsia="Microsoft YaHei"/>
          <w:b/>
          <w:color w:val="222222"/>
          <w:sz w:val="21"/>
        </w:rPr>
        <w:t>屏幕字幕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Mission 协调结果 / Task 保留责任</w:t>
      </w:r>
      <w:r>
        <w:rPr>
          <w:rFonts w:ascii="Calibri" w:hAnsi="Calibri" w:eastAsia="Microsoft YaHei"/>
          <w:color w:val="222222"/>
          <w:sz w:val="21"/>
        </w:rPr>
        <w:t>。</w:t>
      </w:r>
    </w:p>
    <w:p>
      <w:r>
        <w:rPr>
          <w:rFonts w:ascii="Calibri" w:hAnsi="Calibri" w:eastAsia="Microsoft YaHei"/>
          <w:b/>
          <w:color w:val="222222"/>
          <w:sz w:val="21"/>
        </w:rPr>
        <w:t>验收</w:t>
      </w:r>
      <w:r>
        <w:rPr>
          <w:rFonts w:ascii="Calibri" w:hAnsi="Calibri" w:eastAsia="Microsoft YaHei"/>
          <w:color w:val="222222"/>
          <w:sz w:val="21"/>
        </w:rPr>
        <w:t>：动画中每个 Task 只连接一个精确 Squad identity；Task 创建和 workflow 决策的时点说明与 S13 一致。</w:t>
      </w:r>
    </w:p>
    <w:p>
      <w:pPr>
        <w:pStyle w:val="Heading2"/>
        <w:keepNext/>
      </w:pPr>
      <w:r>
        <w:rPr>
          <w:rFonts w:ascii="Calibri" w:hAnsi="Calibri" w:eastAsia="Microsoft YaHei"/>
          <w:color w:val="222222"/>
          <w:sz w:val="26"/>
        </w:rPr>
        <w:t>S18 · CASE 4B：创建软件工程 Mission（06:35-07:00，25 秒）</w:t>
      </w:r>
    </w:p>
    <w:p>
      <w:r>
        <w:rPr>
          <w:rFonts w:ascii="Calibri" w:hAnsi="Calibri" w:eastAsia="Microsoft YaHei"/>
          <w:b/>
          <w:color w:val="222222"/>
          <w:sz w:val="21"/>
        </w:rPr>
        <w:t>页面 / 窗口</w:t>
      </w:r>
      <w:r>
        <w:rPr>
          <w:rFonts w:ascii="Calibri" w:hAnsi="Calibri" w:eastAsia="Microsoft YaHei"/>
          <w:color w:val="222222"/>
          <w:sz w:val="21"/>
        </w:rPr>
        <w:t>：Mission 看板 → 创建 Mission → 通过 AI 创建。</w:t>
      </w:r>
    </w:p>
    <w:p>
      <w:r>
        <w:rPr>
          <w:rFonts w:ascii="Calibri" w:hAnsi="Calibri" w:eastAsia="Microsoft YaHei"/>
          <w:b/>
          <w:color w:val="222222"/>
          <w:sz w:val="21"/>
        </w:rPr>
        <w:t>录制前状态</w:t>
      </w:r>
      <w:r>
        <w:rPr>
          <w:rFonts w:ascii="Calibri" w:hAnsi="Calibri" w:eastAsia="Microsoft YaHei"/>
          <w:color w:val="222222"/>
          <w:sz w:val="21"/>
        </w:rPr>
        <w:t>：目标项目已注册；</w:t>
      </w:r>
      <w:r>
        <w:rPr>
          <w:rFonts w:ascii="Consolas" w:hAnsi="Consolas" w:eastAsia="Microsoft YaHei"/>
          <w:color w:val="1F4D78"/>
          <w:sz w:val="20"/>
        </w:rPr>
        <w:t>[SQUAD_SET]</w:t>
      </w:r>
      <w:r>
        <w:rPr>
          <w:rFonts w:ascii="Calibri" w:hAnsi="Calibri" w:eastAsia="Microsoft YaHei"/>
          <w:color w:val="222222"/>
          <w:sz w:val="21"/>
        </w:rPr>
        <w:t xml:space="preserve"> 中的专家团均已安装并允许由本 Mission 持有；验收条件已由录制者复核。</w:t>
      </w:r>
    </w:p>
    <w:p>
      <w:r>
        <w:rPr>
          <w:rFonts w:ascii="Calibri" w:hAnsi="Calibri" w:eastAsia="Microsoft YaHei"/>
          <w:b/>
          <w:color w:val="222222"/>
          <w:sz w:val="21"/>
        </w:rPr>
        <w:t>具体操作</w:t>
      </w:r>
      <w:r>
        <w:rPr>
          <w:rFonts w:ascii="Calibri" w:hAnsi="Calibri" w:eastAsia="Microsoft YaHei"/>
          <w:color w:val="222222"/>
          <w:sz w:val="21"/>
        </w:rPr>
        <w:t xml:space="preserve">：点击“创建 Mission”；选择项目 </w:t>
      </w:r>
      <w:r>
        <w:rPr>
          <w:rFonts w:ascii="Consolas" w:hAnsi="Consolas" w:eastAsia="Microsoft YaHei"/>
          <w:color w:val="1F4D78"/>
          <w:sz w:val="20"/>
        </w:rPr>
        <w:t>[DEMO_PROJECT_NAME]</w:t>
      </w:r>
      <w:r>
        <w:rPr>
          <w:rFonts w:ascii="Calibri" w:hAnsi="Calibri" w:eastAsia="Microsoft YaHei"/>
          <w:color w:val="222222"/>
          <w:sz w:val="21"/>
        </w:rPr>
        <w:t xml:space="preserve">；选择 Mission 类型 </w:t>
      </w:r>
      <w:r>
        <w:rPr>
          <w:rFonts w:ascii="Consolas" w:hAnsi="Consolas" w:eastAsia="Microsoft YaHei"/>
          <w:color w:val="1F4D78"/>
          <w:sz w:val="20"/>
        </w:rPr>
        <w:t>[MISSION_TYPE]</w:t>
      </w:r>
      <w:r>
        <w:rPr>
          <w:rFonts w:ascii="Calibri" w:hAnsi="Calibri" w:eastAsia="Microsoft YaHei"/>
          <w:color w:val="222222"/>
          <w:sz w:val="21"/>
        </w:rPr>
        <w:t xml:space="preserve">；选择持有的专家团 </w:t>
      </w:r>
      <w:r>
        <w:rPr>
          <w:rFonts w:ascii="Consolas" w:hAnsi="Consolas" w:eastAsia="Microsoft YaHei"/>
          <w:color w:val="1F4D78"/>
          <w:sz w:val="20"/>
        </w:rPr>
        <w:t>[SQUAD_SET]</w:t>
      </w:r>
      <w:r>
        <w:rPr>
          <w:rFonts w:ascii="Calibri" w:hAnsi="Calibri" w:eastAsia="Microsoft YaHei"/>
          <w:color w:val="222222"/>
          <w:sz w:val="21"/>
        </w:rPr>
        <w:t>；在“告诉 AI 要做什么”粘贴提示词；点击“发送并创建”。</w:t>
      </w:r>
    </w:p>
    <w:p>
      <w:r>
        <w:rPr>
          <w:rFonts w:ascii="Calibri" w:hAnsi="Calibri" w:eastAsia="Microsoft YaHei"/>
          <w:b/>
          <w:color w:val="222222"/>
          <w:sz w:val="21"/>
        </w:rPr>
        <w:t>演示提示词</w:t>
      </w:r>
      <w:r>
        <w:rPr>
          <w:rFonts w:ascii="Calibri" w:hAnsi="Calibri" w:eastAsia="Microsoft YaHei"/>
          <w:color w:val="222222"/>
          <w:sz w:val="21"/>
        </w:rPr>
        <w:t>：</w:t>
      </w:r>
    </w:p>
    <w:p>
      <w:pPr>
        <w:spacing w:before="60" w:after="160" w:line="293" w:lineRule="auto"/>
        <w:ind w:left="259" w:right="173"/>
        <w:shd w:fill="F4F6F9"/>
        <w:pBdr>
          <w:left w:val="single" w:sz="22" w:space="12" w:color="2E74B5"/>
        </w:pBdr>
        <w:keepLines/>
      </w:pPr>
      <w:r>
        <w:rPr>
          <w:rFonts w:ascii="Calibri" w:hAnsi="Calibri" w:eastAsia="Microsoft YaHei"/>
          <w:b/>
          <w:color w:val="2E74B5"/>
          <w:sz w:val="18"/>
        </w:rPr>
        <w:t xml:space="preserve">口述词  </w:t>
      </w:r>
      <w:r>
        <w:rPr>
          <w:rFonts w:ascii="Calibri" w:hAnsi="Calibri" w:eastAsia="Microsoft YaHei"/>
          <w:color w:val="222222"/>
          <w:sz w:val="21"/>
        </w:rPr>
        <w:t xml:space="preserve">在 </w:t>
      </w:r>
      <w:r>
        <w:rPr>
          <w:rFonts w:ascii="Consolas" w:hAnsi="Consolas" w:eastAsia="Microsoft YaHei"/>
          <w:color w:val="1F4D78"/>
          <w:sz w:val="20"/>
        </w:rPr>
        <w:t>[BUG_REPO]</w:t>
      </w:r>
      <w:r>
        <w:rPr>
          <w:rFonts w:ascii="Calibri" w:hAnsi="Calibri" w:eastAsia="Microsoft YaHei"/>
          <w:color w:val="222222"/>
          <w:sz w:val="21"/>
        </w:rPr>
        <w:t xml:space="preserve"> 中交付 </w:t>
      </w:r>
      <w:r>
        <w:rPr>
          <w:rFonts w:ascii="Consolas" w:hAnsi="Consolas" w:eastAsia="Microsoft YaHei"/>
          <w:color w:val="1F4D78"/>
          <w:sz w:val="20"/>
        </w:rPr>
        <w:t>[SOFTWARE_FEATURE]</w:t>
      </w:r>
      <w:r>
        <w:rPr>
          <w:rFonts w:ascii="Calibri" w:hAnsi="Calibri" w:eastAsia="Microsoft YaHei"/>
          <w:color w:val="222222"/>
          <w:sz w:val="21"/>
        </w:rPr>
        <w:t>。验收条件：</w:t>
      </w:r>
      <w:r>
        <w:rPr>
          <w:rFonts w:ascii="Consolas" w:hAnsi="Consolas" w:eastAsia="Microsoft YaHei"/>
          <w:color w:val="1F4D78"/>
          <w:sz w:val="20"/>
        </w:rPr>
        <w:t>[ACCEPTANCE_1]</w:t>
      </w:r>
      <w:r>
        <w:rPr>
          <w:rFonts w:ascii="Calibri" w:hAnsi="Calibri" w:eastAsia="Microsoft YaHei"/>
          <w:color w:val="222222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[ACCEPTANCE_2]</w:t>
      </w:r>
      <w:r>
        <w:rPr>
          <w:rFonts w:ascii="Calibri" w:hAnsi="Calibri" w:eastAsia="Microsoft YaHei"/>
          <w:color w:val="222222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[ACCEPTANCE_3]</w:t>
      </w:r>
      <w:r>
        <w:rPr>
          <w:rFonts w:ascii="Calibri" w:hAnsi="Calibri" w:eastAsia="Microsoft YaHei"/>
          <w:color w:val="222222"/>
          <w:sz w:val="21"/>
        </w:rPr>
        <w:t>。请把目标拆成责任明确、可独立验收的 Task；明确真实依赖与可并行边界；每个 Task 创建时从允许集合中固定一个专家团精确版本，并在首次领域 dispatch 前用可见决策固定工作流。完成实现、聚焦测试、真实页面复核和独立审查；保留风险、未知项和全部 Artifact 交接。</w:t>
      </w:r>
    </w:p>
    <w:p>
      <w:r>
        <w:rPr>
          <w:rFonts w:ascii="Calibri" w:hAnsi="Calibri" w:eastAsia="Microsoft YaHei"/>
          <w:b/>
          <w:color w:val="222222"/>
          <w:sz w:val="21"/>
        </w:rPr>
        <w:t>屏幕预期</w:t>
      </w:r>
      <w:r>
        <w:rPr>
          <w:rFonts w:ascii="Calibri" w:hAnsi="Calibri" w:eastAsia="Microsoft YaHei"/>
          <w:color w:val="222222"/>
          <w:sz w:val="21"/>
        </w:rPr>
        <w:t>：新 Mission 出现在看板；项目、Mission 类型、目标和 held Squad 集合与表单一致。</w:t>
      </w:r>
    </w:p>
    <w:p>
      <w:r>
        <w:rPr>
          <w:rFonts w:ascii="Calibri" w:hAnsi="Calibri" w:eastAsia="Microsoft YaHei"/>
          <w:b/>
          <w:color w:val="222222"/>
          <w:sz w:val="21"/>
        </w:rPr>
        <w:t>口述词</w:t>
      </w:r>
      <w:r>
        <w:rPr>
          <w:rFonts w:ascii="Calibri" w:hAnsi="Calibri" w:eastAsia="Microsoft YaHei"/>
          <w:color w:val="222222"/>
          <w:sz w:val="21"/>
        </w:rPr>
        <w:t>：</w:t>
      </w:r>
    </w:p>
    <w:p>
      <w:pPr>
        <w:spacing w:before="60" w:after="160" w:line="293" w:lineRule="auto"/>
        <w:ind w:left="259" w:right="173"/>
        <w:shd w:fill="F4F6F9"/>
        <w:pBdr>
          <w:left w:val="single" w:sz="22" w:space="12" w:color="2E74B5"/>
        </w:pBdr>
        <w:keepLines/>
      </w:pPr>
      <w:r>
        <w:rPr>
          <w:rFonts w:ascii="Calibri" w:hAnsi="Calibri" w:eastAsia="Microsoft YaHei"/>
          <w:b/>
          <w:color w:val="2E74B5"/>
          <w:sz w:val="18"/>
        </w:rPr>
        <w:t xml:space="preserve">口述词  </w:t>
      </w:r>
      <w:r>
        <w:rPr>
          <w:rFonts w:ascii="Calibri" w:hAnsi="Calibri" w:eastAsia="Microsoft YaHei"/>
          <w:color w:val="222222"/>
          <w:sz w:val="21"/>
        </w:rPr>
        <w:t>现在把一个软件工程目标交给 Mission。我们给出项目、目标、验收条件和允许使用的专家团集合。Mission 决定怎样拆成可独立负责、验收和重试的 Task，而不是按照文件数量或角色数量机械拆分。</w:t>
      </w:r>
    </w:p>
    <w:p>
      <w:r>
        <w:rPr>
          <w:rFonts w:ascii="Calibri" w:hAnsi="Calibri" w:eastAsia="Microsoft YaHei"/>
          <w:b/>
          <w:color w:val="222222"/>
          <w:sz w:val="21"/>
        </w:rPr>
        <w:t>屏幕字幕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目标 + 验收 + Held Squads → Mission</w:t>
      </w:r>
      <w:r>
        <w:rPr>
          <w:rFonts w:ascii="Calibri" w:hAnsi="Calibri" w:eastAsia="Microsoft YaHei"/>
          <w:color w:val="222222"/>
          <w:sz w:val="21"/>
        </w:rPr>
        <w:t>。</w:t>
      </w:r>
    </w:p>
    <w:p>
      <w:r>
        <w:rPr>
          <w:rFonts w:ascii="Calibri" w:hAnsi="Calibri" w:eastAsia="Microsoft YaHei"/>
          <w:b/>
          <w:color w:val="222222"/>
          <w:sz w:val="21"/>
        </w:rPr>
        <w:t>验收</w:t>
      </w:r>
      <w:r>
        <w:rPr>
          <w:rFonts w:ascii="Calibri" w:hAnsi="Calibri" w:eastAsia="Microsoft YaHei"/>
          <w:color w:val="222222"/>
          <w:sz w:val="21"/>
        </w:rPr>
        <w:t>：创建后立即核对项目、原始请求和持有专家团集合；后续新安装的专家团不得自动加入本 Mission。</w:t>
      </w:r>
    </w:p>
    <w:p>
      <w:pPr>
        <w:pStyle w:val="Heading2"/>
        <w:keepNext/>
      </w:pPr>
      <w:r>
        <w:rPr>
          <w:rFonts w:ascii="Calibri" w:hAnsi="Calibri" w:eastAsia="Microsoft YaHei"/>
          <w:color w:val="222222"/>
          <w:sz w:val="26"/>
        </w:rPr>
        <w:t>S19 · CASE 4B 看板：依赖、并行与状态（07:00-07:25，25 秒）</w:t>
      </w:r>
    </w:p>
    <w:p>
      <w:r>
        <w:rPr>
          <w:rFonts w:ascii="Calibri" w:hAnsi="Calibri" w:eastAsia="Microsoft YaHei"/>
          <w:b/>
          <w:color w:val="222222"/>
          <w:sz w:val="21"/>
        </w:rPr>
        <w:t>页面 / 窗口</w:t>
      </w:r>
      <w:r>
        <w:rPr>
          <w:rFonts w:ascii="Calibri" w:hAnsi="Calibri" w:eastAsia="Microsoft YaHei"/>
          <w:color w:val="222222"/>
          <w:sz w:val="21"/>
        </w:rPr>
        <w:t>：Mission 看板与 Mission 详情。</w:t>
      </w:r>
    </w:p>
    <w:p>
      <w:r>
        <w:rPr>
          <w:rFonts w:ascii="Calibri" w:hAnsi="Calibri" w:eastAsia="Microsoft YaHei"/>
          <w:b/>
          <w:color w:val="222222"/>
          <w:sz w:val="21"/>
        </w:rPr>
        <w:t>录制前状态</w:t>
      </w:r>
      <w:r>
        <w:rPr>
          <w:rFonts w:ascii="Calibri" w:hAnsi="Calibri" w:eastAsia="Microsoft YaHei"/>
          <w:color w:val="222222"/>
          <w:sz w:val="21"/>
        </w:rPr>
        <w:t>：准备一条真实连续记录：两个无前置依赖 Task 同时存在；一个下游交付尚未建 Task；上游完成后 Mission 再创建该下游 Task。</w:t>
      </w:r>
    </w:p>
    <w:p>
      <w:r>
        <w:rPr>
          <w:rFonts w:ascii="Calibri" w:hAnsi="Calibri" w:eastAsia="Microsoft YaHei"/>
          <w:b/>
          <w:color w:val="222222"/>
          <w:sz w:val="21"/>
        </w:rPr>
        <w:t>具体操作</w:t>
      </w:r>
      <w:r>
        <w:rPr>
          <w:rFonts w:ascii="Calibri" w:hAnsi="Calibri" w:eastAsia="Microsoft YaHei"/>
          <w:color w:val="222222"/>
          <w:sz w:val="21"/>
        </w:rPr>
        <w:t xml:space="preserve">：打开 </w:t>
      </w:r>
      <w:r>
        <w:rPr>
          <w:rFonts w:ascii="Consolas" w:hAnsi="Consolas" w:eastAsia="Microsoft YaHei"/>
          <w:color w:val="1F4D78"/>
          <w:sz w:val="20"/>
        </w:rPr>
        <w:t>[MISSION_TITLE]</w:t>
      </w:r>
      <w:r>
        <w:rPr>
          <w:rFonts w:ascii="Calibri" w:hAnsi="Calibri" w:eastAsia="Microsoft YaHei"/>
          <w:color w:val="222222"/>
          <w:sz w:val="21"/>
        </w:rPr>
        <w:t xml:space="preserve">；展示 </w:t>
      </w:r>
      <w:r>
        <w:rPr>
          <w:rFonts w:ascii="Consolas" w:hAnsi="Consolas" w:eastAsia="Microsoft YaHei"/>
          <w:color w:val="1F4D78"/>
          <w:sz w:val="20"/>
        </w:rPr>
        <w:t>[TASK_COUNT]</w:t>
      </w:r>
      <w:r>
        <w:rPr>
          <w:rFonts w:ascii="Calibri" w:hAnsi="Calibri" w:eastAsia="Microsoft YaHei"/>
          <w:color w:val="222222"/>
          <w:sz w:val="21"/>
        </w:rPr>
        <w:t xml:space="preserve"> 个已创建下属 Task；停在两个没有真实前置依赖、因此同时运行的 Task；在 Mission 规划区标出尚未创建的下游交付；切到上游 Task 完成，再展示 Mission 创建新的下游 Task；最后展示状态从“进行中”进入“待审核”的时间压缩片段。</w:t>
      </w:r>
    </w:p>
    <w:p>
      <w:r>
        <w:rPr>
          <w:rFonts w:ascii="Calibri" w:hAnsi="Calibri" w:eastAsia="Microsoft YaHei"/>
          <w:b/>
          <w:color w:val="222222"/>
          <w:sz w:val="21"/>
        </w:rPr>
        <w:t>屏幕预期</w:t>
      </w:r>
      <w:r>
        <w:rPr>
          <w:rFonts w:ascii="Calibri" w:hAnsi="Calibri" w:eastAsia="Microsoft YaHei"/>
          <w:color w:val="222222"/>
          <w:sz w:val="21"/>
        </w:rPr>
        <w:t>：卡片标题、Task 数和状态与真实运行一致；不要用后期伪造状态。</w:t>
      </w:r>
    </w:p>
    <w:p>
      <w:r>
        <w:rPr>
          <w:rFonts w:ascii="Calibri" w:hAnsi="Calibri" w:eastAsia="Microsoft YaHei"/>
          <w:b/>
          <w:color w:val="222222"/>
          <w:sz w:val="21"/>
        </w:rPr>
        <w:t>口述词</w:t>
      </w:r>
      <w:r>
        <w:rPr>
          <w:rFonts w:ascii="Calibri" w:hAnsi="Calibri" w:eastAsia="Microsoft YaHei"/>
          <w:color w:val="222222"/>
          <w:sz w:val="21"/>
        </w:rPr>
        <w:t>：</w:t>
      </w:r>
    </w:p>
    <w:p>
      <w:pPr>
        <w:spacing w:before="60" w:after="160" w:line="293" w:lineRule="auto"/>
        <w:ind w:left="259" w:right="173"/>
        <w:shd w:fill="F4F6F9"/>
        <w:pBdr>
          <w:left w:val="single" w:sz="22" w:space="12" w:color="2E74B5"/>
        </w:pBdr>
        <w:keepLines/>
      </w:pPr>
      <w:r>
        <w:rPr>
          <w:rFonts w:ascii="Calibri" w:hAnsi="Calibri" w:eastAsia="Microsoft YaHei"/>
          <w:b/>
          <w:color w:val="2E74B5"/>
          <w:sz w:val="18"/>
        </w:rPr>
        <w:t xml:space="preserve">口述词  </w:t>
      </w:r>
      <w:r>
        <w:rPr>
          <w:rFonts w:ascii="Calibri" w:hAnsi="Calibri" w:eastAsia="Microsoft YaHei"/>
          <w:color w:val="222222"/>
          <w:sz w:val="21"/>
        </w:rPr>
        <w:t>看板按 Mission 汇总结果，Task 保持为下属执行明细。没有真实前置依赖的交付可以并行创建和执行；需要上游决策或 Artifact 的下游 Task，不会先进入一个隐藏队列，而是在前置证据就绪后由 Mission 创建。每个已创建 Task 的状态、待输入项和失败都留在可见工作台上。</w:t>
      </w:r>
    </w:p>
    <w:p>
      <w:r>
        <w:rPr>
          <w:rFonts w:ascii="Calibri" w:hAnsi="Calibri" w:eastAsia="Microsoft YaHei"/>
          <w:b/>
          <w:color w:val="222222"/>
          <w:sz w:val="21"/>
        </w:rPr>
        <w:t>屏幕字幕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前置证据就绪后再创建下游 Task / 无前置依赖才并行</w:t>
      </w:r>
      <w:r>
        <w:rPr>
          <w:rFonts w:ascii="Calibri" w:hAnsi="Calibri" w:eastAsia="Microsoft YaHei"/>
          <w:color w:val="222222"/>
          <w:sz w:val="21"/>
        </w:rPr>
        <w:t>。</w:t>
      </w:r>
    </w:p>
    <w:p>
      <w:r>
        <w:rPr>
          <w:rFonts w:ascii="Calibri" w:hAnsi="Calibri" w:eastAsia="Microsoft YaHei"/>
          <w:b/>
          <w:color w:val="222222"/>
          <w:sz w:val="21"/>
        </w:rPr>
        <w:t>验收</w:t>
      </w:r>
      <w:r>
        <w:rPr>
          <w:rFonts w:ascii="Calibri" w:hAnsi="Calibri" w:eastAsia="Microsoft YaHei"/>
          <w:color w:val="222222"/>
          <w:sz w:val="21"/>
        </w:rPr>
        <w:t>：时间线可证明下游 Task 的创建时间晚于上游终态证据；不得展示 queued 或 waiting-dependency Task 生命周期。</w:t>
      </w:r>
    </w:p>
    <w:p>
      <w:pPr>
        <w:pStyle w:val="Heading2"/>
        <w:keepNext/>
      </w:pPr>
      <w:r>
        <w:rPr>
          <w:rFonts w:ascii="Calibri" w:hAnsi="Calibri" w:eastAsia="Microsoft YaHei"/>
          <w:color w:val="222222"/>
          <w:sz w:val="26"/>
        </w:rPr>
        <w:t>S20 · CASE 4B Task 内协作：Artifact 交接（07:25-07:48，23 秒）</w:t>
      </w:r>
    </w:p>
    <w:p>
      <w:r>
        <w:rPr>
          <w:rFonts w:ascii="Calibri" w:hAnsi="Calibri" w:eastAsia="Microsoft YaHei"/>
          <w:b/>
          <w:color w:val="222222"/>
          <w:sz w:val="21"/>
        </w:rPr>
        <w:t>页面 / 窗口</w:t>
      </w:r>
      <w:r>
        <w:rPr>
          <w:rFonts w:ascii="Calibri" w:hAnsi="Calibri" w:eastAsia="Microsoft YaHei"/>
          <w:color w:val="222222"/>
          <w:sz w:val="21"/>
        </w:rPr>
        <w:t>：一个 Task 的对话、Agent 消息、Artifact 摘要和文件变化。</w:t>
      </w:r>
    </w:p>
    <w:p>
      <w:r>
        <w:rPr>
          <w:rFonts w:ascii="Calibri" w:hAnsi="Calibri" w:eastAsia="Microsoft YaHei"/>
          <w:b/>
          <w:color w:val="222222"/>
          <w:sz w:val="21"/>
        </w:rPr>
        <w:t>录制前状态</w:t>
      </w:r>
      <w:r>
        <w:rPr>
          <w:rFonts w:ascii="Calibri" w:hAnsi="Calibri" w:eastAsia="Microsoft YaHei"/>
          <w:color w:val="222222"/>
          <w:sz w:val="21"/>
        </w:rPr>
        <w:t>：上游与下游属于同一 Task 工作流或具有合法跨 Task Artifact 可见性；</w:t>
      </w:r>
      <w:r>
        <w:rPr>
          <w:rFonts w:ascii="Consolas" w:hAnsi="Consolas" w:eastAsia="Microsoft YaHei"/>
          <w:color w:val="1F4D78"/>
          <w:sz w:val="20"/>
        </w:rPr>
        <w:t>[ARTIFACT_NAME]</w:t>
      </w:r>
      <w:r>
        <w:rPr>
          <w:rFonts w:ascii="Calibri" w:hAnsi="Calibri" w:eastAsia="Microsoft YaHei"/>
          <w:color w:val="222222"/>
          <w:sz w:val="21"/>
        </w:rPr>
        <w:t xml:space="preserve"> 的来源和读取记录完整。</w:t>
      </w:r>
    </w:p>
    <w:p>
      <w:r>
        <w:rPr>
          <w:rFonts w:ascii="Calibri" w:hAnsi="Calibri" w:eastAsia="Microsoft YaHei"/>
          <w:b/>
          <w:color w:val="222222"/>
          <w:sz w:val="21"/>
        </w:rPr>
        <w:t>具体操作</w:t>
      </w:r>
      <w:r>
        <w:rPr>
          <w:rFonts w:ascii="Calibri" w:hAnsi="Calibri" w:eastAsia="Microsoft YaHei"/>
          <w:color w:val="222222"/>
          <w:sz w:val="21"/>
        </w:rPr>
        <w:t xml:space="preserve">：打开需求或架构 Task；展示一个 Agent 发布 </w:t>
      </w:r>
      <w:r>
        <w:rPr>
          <w:rFonts w:ascii="Consolas" w:hAnsi="Consolas" w:eastAsia="Microsoft YaHei"/>
          <w:color w:val="1F4D78"/>
          <w:sz w:val="20"/>
        </w:rPr>
        <w:t>[ARTIFACT_NAME]</w:t>
      </w:r>
      <w:r>
        <w:rPr>
          <w:rFonts w:ascii="Calibri" w:hAnsi="Calibri" w:eastAsia="Microsoft YaHei"/>
          <w:color w:val="222222"/>
          <w:sz w:val="21"/>
        </w:rPr>
        <w:t>；点击来源查看；切换到下游实现 Task，展示其读取同一 Artifact 引用；最后展示 Host-observed diff 或命令退出状态。</w:t>
      </w:r>
    </w:p>
    <w:p>
      <w:r>
        <w:rPr>
          <w:rFonts w:ascii="Calibri" w:hAnsi="Calibri" w:eastAsia="Microsoft YaHei"/>
          <w:b/>
          <w:color w:val="222222"/>
          <w:sz w:val="21"/>
        </w:rPr>
        <w:t>屏幕预期</w:t>
      </w:r>
      <w:r>
        <w:rPr>
          <w:rFonts w:ascii="Calibri" w:hAnsi="Calibri" w:eastAsia="Microsoft YaHei"/>
          <w:color w:val="222222"/>
          <w:sz w:val="21"/>
        </w:rPr>
        <w:t>：Artifact 的精确引用、来源 Agent / Session、下游读取和 Host observation 均可见，且指向同一交付事实。</w:t>
      </w:r>
    </w:p>
    <w:p>
      <w:r>
        <w:rPr>
          <w:rFonts w:ascii="Calibri" w:hAnsi="Calibri" w:eastAsia="Microsoft YaHei"/>
          <w:b/>
          <w:color w:val="222222"/>
          <w:sz w:val="21"/>
        </w:rPr>
        <w:t>口述词</w:t>
      </w:r>
      <w:r>
        <w:rPr>
          <w:rFonts w:ascii="Calibri" w:hAnsi="Calibri" w:eastAsia="Microsoft YaHei"/>
          <w:color w:val="222222"/>
          <w:sz w:val="21"/>
        </w:rPr>
        <w:t>：</w:t>
      </w:r>
    </w:p>
    <w:p>
      <w:pPr>
        <w:spacing w:before="60" w:after="160" w:line="293" w:lineRule="auto"/>
        <w:ind w:left="259" w:right="173"/>
        <w:shd w:fill="F4F6F9"/>
        <w:pBdr>
          <w:left w:val="single" w:sz="22" w:space="12" w:color="2E74B5"/>
        </w:pBdr>
        <w:keepLines/>
      </w:pPr>
      <w:r>
        <w:rPr>
          <w:rFonts w:ascii="Calibri" w:hAnsi="Calibri" w:eastAsia="Microsoft YaHei"/>
          <w:b/>
          <w:color w:val="2E74B5"/>
          <w:sz w:val="18"/>
        </w:rPr>
        <w:t xml:space="preserve">口述词  </w:t>
      </w:r>
      <w:r>
        <w:rPr>
          <w:rFonts w:ascii="Calibri" w:hAnsi="Calibri" w:eastAsia="Microsoft YaHei"/>
          <w:color w:val="222222"/>
          <w:sz w:val="21"/>
        </w:rPr>
        <w:t>Task 内部的协作也有明确交接。上游发布带类型和来源的 Artifact，下游读取的是同一份精确结果，不靠复制一段摘要猜测。文件变化和命令结果由宿主独立观察，Agent 的自述不能替代验收事实。</w:t>
      </w:r>
    </w:p>
    <w:p>
      <w:r>
        <w:rPr>
          <w:rFonts w:ascii="Calibri" w:hAnsi="Calibri" w:eastAsia="Microsoft YaHei"/>
          <w:b/>
          <w:color w:val="222222"/>
          <w:sz w:val="21"/>
        </w:rPr>
        <w:t>屏幕字幕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Typed Artifact + Provenance + Host observation</w:t>
      </w:r>
      <w:r>
        <w:rPr>
          <w:rFonts w:ascii="Calibri" w:hAnsi="Calibri" w:eastAsia="Microsoft YaHei"/>
          <w:color w:val="222222"/>
          <w:sz w:val="21"/>
        </w:rPr>
        <w:t>。</w:t>
      </w:r>
    </w:p>
    <w:p>
      <w:r>
        <w:rPr>
          <w:rFonts w:ascii="Calibri" w:hAnsi="Calibri" w:eastAsia="Microsoft YaHei"/>
          <w:b/>
          <w:color w:val="222222"/>
          <w:sz w:val="21"/>
        </w:rPr>
        <w:t>验收</w:t>
      </w:r>
      <w:r>
        <w:rPr>
          <w:rFonts w:ascii="Calibri" w:hAnsi="Calibri" w:eastAsia="Microsoft YaHei"/>
          <w:color w:val="222222"/>
          <w:sz w:val="21"/>
        </w:rPr>
        <w:t>：点击来源能回到真实生产者；下游读取的 Artifact ID / 名称一致；命令或 diff 证据来自目标项目。</w:t>
      </w:r>
    </w:p>
    <w:p>
      <w:pPr>
        <w:pStyle w:val="Heading2"/>
        <w:keepNext/>
      </w:pPr>
      <w:r>
        <w:rPr>
          <w:rFonts w:ascii="Calibri" w:hAnsi="Calibri" w:eastAsia="Microsoft YaHei"/>
          <w:color w:val="222222"/>
          <w:sz w:val="26"/>
        </w:rPr>
        <w:t>S21 · CASE 4B 收敛：审核、修复、完成（07:48-08:05，17 秒）</w:t>
      </w:r>
    </w:p>
    <w:p>
      <w:r>
        <w:rPr>
          <w:rFonts w:ascii="Calibri" w:hAnsi="Calibri" w:eastAsia="Microsoft YaHei"/>
          <w:b/>
          <w:color w:val="222222"/>
          <w:sz w:val="21"/>
        </w:rPr>
        <w:t>页面 / 窗口</w:t>
      </w:r>
      <w:r>
        <w:rPr>
          <w:rFonts w:ascii="Calibri" w:hAnsi="Calibri" w:eastAsia="Microsoft YaHei"/>
          <w:color w:val="222222"/>
          <w:sz w:val="21"/>
        </w:rPr>
        <w:t>：待审核 Task、修复后证据、Mission 看板“已完成”。</w:t>
      </w:r>
    </w:p>
    <w:p>
      <w:r>
        <w:rPr>
          <w:rFonts w:ascii="Calibri" w:hAnsi="Calibri" w:eastAsia="Microsoft YaHei"/>
          <w:b/>
          <w:color w:val="222222"/>
          <w:sz w:val="21"/>
        </w:rPr>
        <w:t>录制前状态</w:t>
      </w:r>
      <w:r>
        <w:rPr>
          <w:rFonts w:ascii="Calibri" w:hAnsi="Calibri" w:eastAsia="Microsoft YaHei"/>
          <w:color w:val="222222"/>
          <w:sz w:val="21"/>
        </w:rPr>
        <w:t xml:space="preserve">：准备一个真实独立审查发现 </w:t>
      </w:r>
      <w:r>
        <w:rPr>
          <w:rFonts w:ascii="Consolas" w:hAnsi="Consolas" w:eastAsia="Microsoft YaHei"/>
          <w:color w:val="1F4D78"/>
          <w:sz w:val="20"/>
        </w:rPr>
        <w:t>[REVIEW_FINDING]</w:t>
      </w:r>
      <w:r>
        <w:rPr>
          <w:rFonts w:ascii="Calibri" w:hAnsi="Calibri" w:eastAsia="Microsoft YaHei"/>
          <w:color w:val="222222"/>
          <w:sz w:val="21"/>
        </w:rPr>
        <w:t>、对应修复和重跑证据；Mission 尚未在发现修复前进入完成态。</w:t>
      </w:r>
    </w:p>
    <w:p>
      <w:r>
        <w:rPr>
          <w:rFonts w:ascii="Calibri" w:hAnsi="Calibri" w:eastAsia="Microsoft YaHei"/>
          <w:b/>
          <w:color w:val="222222"/>
          <w:sz w:val="21"/>
        </w:rPr>
        <w:t>具体操作</w:t>
      </w:r>
      <w:r>
        <w:rPr>
          <w:rFonts w:ascii="Calibri" w:hAnsi="Calibri" w:eastAsia="Microsoft YaHei"/>
          <w:color w:val="222222"/>
          <w:sz w:val="21"/>
        </w:rPr>
        <w:t xml:space="preserve">：展示独立审查发现 </w:t>
      </w:r>
      <w:r>
        <w:rPr>
          <w:rFonts w:ascii="Consolas" w:hAnsi="Consolas" w:eastAsia="Microsoft YaHei"/>
          <w:color w:val="1F4D78"/>
          <w:sz w:val="20"/>
        </w:rPr>
        <w:t>[REVIEW_FINDING]</w:t>
      </w:r>
      <w:r>
        <w:rPr>
          <w:rFonts w:ascii="Calibri" w:hAnsi="Calibri" w:eastAsia="Microsoft YaHei"/>
          <w:color w:val="222222"/>
          <w:sz w:val="21"/>
        </w:rPr>
        <w:t>；切到修复 diff；展示重新验证；回到 Mission 看板，最终卡片进入“已完成”。</w:t>
      </w:r>
    </w:p>
    <w:p>
      <w:r>
        <w:rPr>
          <w:rFonts w:ascii="Calibri" w:hAnsi="Calibri" w:eastAsia="Microsoft YaHei"/>
          <w:b/>
          <w:color w:val="222222"/>
          <w:sz w:val="21"/>
        </w:rPr>
        <w:t>屏幕预期</w:t>
      </w:r>
      <w:r>
        <w:rPr>
          <w:rFonts w:ascii="Calibri" w:hAnsi="Calibri" w:eastAsia="Microsoft YaHei"/>
          <w:color w:val="222222"/>
          <w:sz w:val="21"/>
        </w:rPr>
        <w:t>：审查发现、修复提交 / diff、新验证与最终完成按时间顺序出现；完成态晚于全部验收证据。</w:t>
      </w:r>
    </w:p>
    <w:p>
      <w:r>
        <w:rPr>
          <w:rFonts w:ascii="Calibri" w:hAnsi="Calibri" w:eastAsia="Microsoft YaHei"/>
          <w:b/>
          <w:color w:val="222222"/>
          <w:sz w:val="21"/>
        </w:rPr>
        <w:t>口述词</w:t>
      </w:r>
      <w:r>
        <w:rPr>
          <w:rFonts w:ascii="Calibri" w:hAnsi="Calibri" w:eastAsia="Microsoft YaHei"/>
          <w:color w:val="222222"/>
          <w:sz w:val="21"/>
        </w:rPr>
        <w:t>：</w:t>
      </w:r>
    </w:p>
    <w:p>
      <w:pPr>
        <w:spacing w:before="60" w:after="160" w:line="293" w:lineRule="auto"/>
        <w:ind w:left="259" w:right="173"/>
        <w:shd w:fill="F4F6F9"/>
        <w:pBdr>
          <w:left w:val="single" w:sz="22" w:space="12" w:color="2E74B5"/>
        </w:pBdr>
        <w:keepLines/>
      </w:pPr>
      <w:r>
        <w:rPr>
          <w:rFonts w:ascii="Calibri" w:hAnsi="Calibri" w:eastAsia="Microsoft YaHei"/>
          <w:b/>
          <w:color w:val="2E74B5"/>
          <w:sz w:val="18"/>
        </w:rPr>
        <w:t xml:space="preserve">口述词  </w:t>
      </w:r>
      <w:r>
        <w:rPr>
          <w:rFonts w:ascii="Calibri" w:hAnsi="Calibri" w:eastAsia="Microsoft YaHei"/>
          <w:color w:val="222222"/>
          <w:sz w:val="21"/>
        </w:rPr>
        <w:t>独立审查发现问题时，任务回到真实责任方修复；改动之后，受影响的证据重新生成。只有依赖、验收和终态都收敛，Mission 才完成。这比一个 Agent 说“看起来没问题”更可靠。</w:t>
      </w:r>
    </w:p>
    <w:p>
      <w:r>
        <w:rPr>
          <w:rFonts w:ascii="Calibri" w:hAnsi="Calibri" w:eastAsia="Microsoft YaHei"/>
          <w:b/>
          <w:color w:val="222222"/>
          <w:sz w:val="21"/>
        </w:rPr>
        <w:t>屏幕字幕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独立发现 → 责任方修复 → 新证据 → 完成</w:t>
      </w:r>
      <w:r>
        <w:rPr>
          <w:rFonts w:ascii="Calibri" w:hAnsi="Calibri" w:eastAsia="Microsoft YaHei"/>
          <w:color w:val="222222"/>
          <w:sz w:val="21"/>
        </w:rPr>
        <w:t>。</w:t>
      </w:r>
    </w:p>
    <w:p>
      <w:r>
        <w:rPr>
          <w:rFonts w:ascii="Calibri" w:hAnsi="Calibri" w:eastAsia="Microsoft YaHei"/>
          <w:b/>
          <w:color w:val="222222"/>
          <w:sz w:val="21"/>
        </w:rPr>
        <w:t>验收</w:t>
      </w:r>
      <w:r>
        <w:rPr>
          <w:rFonts w:ascii="Calibri" w:hAnsi="Calibri" w:eastAsia="Microsoft YaHei"/>
          <w:color w:val="222222"/>
          <w:sz w:val="21"/>
        </w:rPr>
        <w:t>：修复后至少一个受影响 checker 重新运行；最终 Mission Task 计数与看板完成态一致。</w:t>
      </w:r>
    </w:p>
    <w:p>
      <w:pPr>
        <w:pStyle w:val="Heading2"/>
        <w:keepNext/>
      </w:pPr>
      <w:r>
        <w:rPr>
          <w:rFonts w:ascii="Calibri" w:hAnsi="Calibri" w:eastAsia="Microsoft YaHei"/>
          <w:color w:val="222222"/>
          <w:sz w:val="26"/>
        </w:rPr>
        <w:t>S22 · 专家团自进化：不是在线自改（08:05-08:30，25 秒）</w:t>
      </w:r>
    </w:p>
    <w:p>
      <w:r>
        <w:rPr>
          <w:rFonts w:ascii="Calibri" w:hAnsi="Calibri" w:eastAsia="Microsoft YaHei"/>
          <w:b/>
          <w:color w:val="222222"/>
          <w:sz w:val="21"/>
        </w:rPr>
        <w:t>页面 / 窗口</w:t>
      </w:r>
      <w:r>
        <w:rPr>
          <w:rFonts w:ascii="Calibri" w:hAnsi="Calibri" w:eastAsia="Microsoft YaHei"/>
          <w:color w:val="222222"/>
          <w:sz w:val="21"/>
        </w:rPr>
        <w:t>：专家团详情 → 进化历史。</w:t>
      </w:r>
    </w:p>
    <w:p>
      <w:r>
        <w:rPr>
          <w:rFonts w:ascii="Calibri" w:hAnsi="Calibri" w:eastAsia="Microsoft YaHei"/>
          <w:b/>
          <w:color w:val="222222"/>
          <w:sz w:val="21"/>
        </w:rPr>
        <w:t>录制前状态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[RESEARCH_SQUAD]</w:t>
      </w:r>
      <w:r>
        <w:rPr>
          <w:rFonts w:ascii="Calibri" w:hAnsi="Calibri" w:eastAsia="Microsoft YaHei"/>
          <w:color w:val="222222"/>
          <w:sz w:val="21"/>
        </w:rPr>
        <w:t xml:space="preserve"> 有至少一个完整 Evolution Campaign；当前安装版本和候选版本可区分。</w:t>
      </w:r>
    </w:p>
    <w:p>
      <w:r>
        <w:rPr>
          <w:rFonts w:ascii="Calibri" w:hAnsi="Calibri" w:eastAsia="Microsoft YaHei"/>
          <w:b/>
          <w:color w:val="222222"/>
          <w:sz w:val="21"/>
        </w:rPr>
        <w:t>具体操作</w:t>
      </w:r>
      <w:r>
        <w:rPr>
          <w:rFonts w:ascii="Calibri" w:hAnsi="Calibri" w:eastAsia="Microsoft YaHei"/>
          <w:color w:val="222222"/>
          <w:sz w:val="21"/>
        </w:rPr>
        <w:t xml:space="preserve">：打开 </w:t>
      </w:r>
      <w:r>
        <w:rPr>
          <w:rFonts w:ascii="Consolas" w:hAnsi="Consolas" w:eastAsia="Microsoft YaHei"/>
          <w:color w:val="1F4D78"/>
          <w:sz w:val="20"/>
        </w:rPr>
        <w:t>[RESEARCH_SQUAD]</w:t>
      </w:r>
      <w:r>
        <w:rPr>
          <w:rFonts w:ascii="Calibri" w:hAnsi="Calibri" w:eastAsia="Microsoft YaHei"/>
          <w:color w:val="222222"/>
          <w:sz w:val="21"/>
        </w:rPr>
        <w:t xml:space="preserve"> 的“进化历史”；展示 Campaign 列表、基线版本、候选版本、数据集、预算和评测证据。</w:t>
      </w:r>
    </w:p>
    <w:p>
      <w:r>
        <w:rPr>
          <w:rFonts w:ascii="Calibri" w:hAnsi="Calibri" w:eastAsia="Microsoft YaHei"/>
          <w:b/>
          <w:color w:val="222222"/>
          <w:sz w:val="21"/>
        </w:rPr>
        <w:t>屏幕预期</w:t>
      </w:r>
      <w:r>
        <w:rPr>
          <w:rFonts w:ascii="Calibri" w:hAnsi="Calibri" w:eastAsia="Microsoft YaHei"/>
          <w:color w:val="222222"/>
          <w:sz w:val="21"/>
        </w:rPr>
        <w:t>：Campaign 身份、比较上下文、版本和证据完整性可见；浏览历史不会改变当前安装版本。</w:t>
      </w:r>
    </w:p>
    <w:p>
      <w:r>
        <w:rPr>
          <w:rFonts w:ascii="Calibri" w:hAnsi="Calibri" w:eastAsia="Microsoft YaHei"/>
          <w:b/>
          <w:color w:val="222222"/>
          <w:sz w:val="21"/>
        </w:rPr>
        <w:t>口述词</w:t>
      </w:r>
      <w:r>
        <w:rPr>
          <w:rFonts w:ascii="Calibri" w:hAnsi="Calibri" w:eastAsia="Microsoft YaHei"/>
          <w:color w:val="222222"/>
          <w:sz w:val="21"/>
        </w:rPr>
        <w:t>：</w:t>
      </w:r>
    </w:p>
    <w:p>
      <w:pPr>
        <w:spacing w:before="60" w:after="160" w:line="293" w:lineRule="auto"/>
        <w:ind w:left="259" w:right="173"/>
        <w:shd w:fill="F4F6F9"/>
        <w:pBdr>
          <w:left w:val="single" w:sz="22" w:space="12" w:color="2E74B5"/>
        </w:pBdr>
        <w:keepLines/>
      </w:pPr>
      <w:r>
        <w:rPr>
          <w:rFonts w:ascii="Calibri" w:hAnsi="Calibri" w:eastAsia="Microsoft YaHei"/>
          <w:b/>
          <w:color w:val="2E74B5"/>
          <w:sz w:val="18"/>
        </w:rPr>
        <w:t xml:space="preserve">口述词  </w:t>
      </w:r>
      <w:r>
        <w:rPr>
          <w:rFonts w:ascii="Calibri" w:hAnsi="Calibri" w:eastAsia="Microsoft YaHei"/>
          <w:color w:val="222222"/>
          <w:sz w:val="21"/>
        </w:rPr>
        <w:t>OpenCorvus 的专家团自进化，不是让正在工作的 Agent 随时改掉自己。它先冻结一次 Evolution Campaign，在同一上下文中比较基线与候选，保存运行轨迹、评测、成本、时长、Token 和回归证据。</w:t>
      </w:r>
    </w:p>
    <w:p>
      <w:r>
        <w:rPr>
          <w:rFonts w:ascii="Calibri" w:hAnsi="Calibri" w:eastAsia="Microsoft YaHei"/>
          <w:b/>
          <w:color w:val="222222"/>
          <w:sz w:val="21"/>
        </w:rPr>
        <w:t>屏幕字幕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冻结 Campaign / 同上下文比较 / 永久证据</w:t>
      </w:r>
      <w:r>
        <w:rPr>
          <w:rFonts w:ascii="Calibri" w:hAnsi="Calibri" w:eastAsia="Microsoft YaHei"/>
          <w:color w:val="222222"/>
          <w:sz w:val="21"/>
        </w:rPr>
        <w:t>。</w:t>
      </w:r>
    </w:p>
    <w:p>
      <w:r>
        <w:rPr>
          <w:rFonts w:ascii="Calibri" w:hAnsi="Calibri" w:eastAsia="Microsoft YaHei"/>
          <w:b/>
          <w:color w:val="222222"/>
          <w:sz w:val="21"/>
        </w:rPr>
        <w:t>验收</w:t>
      </w:r>
      <w:r>
        <w:rPr>
          <w:rFonts w:ascii="Calibri" w:hAnsi="Calibri" w:eastAsia="Microsoft YaHei"/>
          <w:color w:val="222222"/>
          <w:sz w:val="21"/>
        </w:rPr>
        <w:t>：基线、候选、数据集和预算同属一个 Campaign；不把进行中的在线 Agent 修改描述为自进化。</w:t>
      </w:r>
    </w:p>
    <w:p>
      <w:pPr>
        <w:pStyle w:val="Heading2"/>
        <w:keepNext/>
      </w:pPr>
      <w:r>
        <w:rPr>
          <w:rFonts w:ascii="Calibri" w:hAnsi="Calibri" w:eastAsia="Microsoft YaHei"/>
          <w:color w:val="222222"/>
          <w:sz w:val="26"/>
        </w:rPr>
        <w:t>S23 · CASE 4C：调研专家团的候选版本比较（08:30-09:05，35 秒）</w:t>
      </w:r>
    </w:p>
    <w:p>
      <w:r>
        <w:rPr>
          <w:rFonts w:ascii="Calibri" w:hAnsi="Calibri" w:eastAsia="Microsoft YaHei"/>
          <w:b/>
          <w:color w:val="222222"/>
          <w:sz w:val="21"/>
        </w:rPr>
        <w:t>页面 / 窗口</w:t>
      </w:r>
      <w:r>
        <w:rPr>
          <w:rFonts w:ascii="Calibri" w:hAnsi="Calibri" w:eastAsia="Microsoft YaHei"/>
          <w:color w:val="222222"/>
          <w:sz w:val="21"/>
        </w:rPr>
        <w:t>：进化 Campaign 详情与对比指标。</w:t>
      </w:r>
    </w:p>
    <w:p>
      <w:r>
        <w:rPr>
          <w:rFonts w:ascii="Calibri" w:hAnsi="Calibri" w:eastAsia="Microsoft YaHei"/>
          <w:b/>
          <w:color w:val="222222"/>
          <w:sz w:val="21"/>
        </w:rPr>
        <w:t>录制前状态</w:t>
      </w:r>
      <w:r>
        <w:rPr>
          <w:rFonts w:ascii="Calibri" w:hAnsi="Calibri" w:eastAsia="Microsoft YaHei"/>
          <w:color w:val="222222"/>
          <w:sz w:val="21"/>
        </w:rPr>
        <w:t xml:space="preserve">：准备真实但可公开的 </w:t>
      </w:r>
      <w:r>
        <w:rPr>
          <w:rFonts w:ascii="Consolas" w:hAnsi="Consolas" w:eastAsia="Microsoft YaHei"/>
          <w:color w:val="1F4D78"/>
          <w:sz w:val="20"/>
        </w:rPr>
        <w:t>[EVOLUTION_DATASET]</w:t>
      </w:r>
      <w:r>
        <w:rPr>
          <w:rFonts w:ascii="Calibri" w:hAnsi="Calibri" w:eastAsia="Microsoft YaHei"/>
          <w:color w:val="222222"/>
          <w:sz w:val="21"/>
        </w:rPr>
        <w:t>；基线与候选都已跑完。</w:t>
      </w:r>
    </w:p>
    <w:p>
      <w:r>
        <w:rPr>
          <w:rFonts w:ascii="Calibri" w:hAnsi="Calibri" w:eastAsia="Microsoft YaHei"/>
          <w:b/>
          <w:color w:val="222222"/>
          <w:sz w:val="21"/>
        </w:rPr>
        <w:t>具体操作</w:t>
      </w:r>
      <w:r>
        <w:rPr>
          <w:rFonts w:ascii="Calibri" w:hAnsi="Calibri" w:eastAsia="Microsoft YaHei"/>
          <w:color w:val="222222"/>
          <w:sz w:val="21"/>
        </w:rPr>
        <w:t xml:space="preserve">：点击一个 Campaign；依次展示综合分数 </w:t>
      </w:r>
      <w:r>
        <w:rPr>
          <w:rFonts w:ascii="Consolas" w:hAnsi="Consolas" w:eastAsia="Microsoft YaHei"/>
          <w:color w:val="1F4D78"/>
          <w:sz w:val="20"/>
        </w:rPr>
        <w:t>[BASELINE_SCORE] → [CANDIDATE_SCORE]</w:t>
      </w:r>
      <w:r>
        <w:rPr>
          <w:rFonts w:ascii="Calibri" w:hAnsi="Calibri" w:eastAsia="Microsoft YaHei"/>
          <w:color w:val="222222"/>
          <w:sz w:val="21"/>
        </w:rPr>
        <w:t xml:space="preserve">、失败率、不可用率、Token 变化 </w:t>
      </w:r>
      <w:r>
        <w:rPr>
          <w:rFonts w:ascii="Consolas" w:hAnsi="Consolas" w:eastAsia="Microsoft YaHei"/>
          <w:color w:val="1F4D78"/>
          <w:sz w:val="20"/>
        </w:rPr>
        <w:t>[TOKEN_DELTA]</w:t>
      </w:r>
      <w:r>
        <w:rPr>
          <w:rFonts w:ascii="Calibri" w:hAnsi="Calibri" w:eastAsia="Microsoft YaHei"/>
          <w:color w:val="222222"/>
          <w:sz w:val="21"/>
        </w:rPr>
        <w:t xml:space="preserve">、成本变化、回归项 </w:t>
      </w:r>
      <w:r>
        <w:rPr>
          <w:rFonts w:ascii="Consolas" w:hAnsi="Consolas" w:eastAsia="Microsoft YaHei"/>
          <w:color w:val="1F4D78"/>
          <w:sz w:val="20"/>
        </w:rPr>
        <w:t>[REGRESSION_COUNT]</w:t>
      </w:r>
      <w:r>
        <w:rPr>
          <w:rFonts w:ascii="Calibri" w:hAnsi="Calibri" w:eastAsia="Microsoft YaHei"/>
          <w:color w:val="222222"/>
          <w:sz w:val="21"/>
        </w:rPr>
        <w:t xml:space="preserve"> 和视觉复核；最后停在建议状态。</w:t>
      </w:r>
    </w:p>
    <w:p>
      <w:r>
        <w:rPr>
          <w:rFonts w:ascii="Calibri" w:hAnsi="Calibri" w:eastAsia="Microsoft YaHei"/>
          <w:b/>
          <w:color w:val="222222"/>
          <w:sz w:val="21"/>
        </w:rPr>
        <w:t>屏幕预期</w:t>
      </w:r>
      <w:r>
        <w:rPr>
          <w:rFonts w:ascii="Calibri" w:hAnsi="Calibri" w:eastAsia="Microsoft YaHei"/>
          <w:color w:val="222222"/>
          <w:sz w:val="21"/>
        </w:rPr>
        <w:t>：所有指标来自同一比较上下文；不可用维度和未知项保持可见，不被总分遮蔽。</w:t>
      </w:r>
    </w:p>
    <w:p>
      <w:r>
        <w:rPr>
          <w:rFonts w:ascii="Calibri" w:hAnsi="Calibri" w:eastAsia="Microsoft YaHei"/>
          <w:b/>
          <w:color w:val="222222"/>
          <w:sz w:val="21"/>
        </w:rPr>
        <w:t>口述词</w:t>
      </w:r>
      <w:r>
        <w:rPr>
          <w:rFonts w:ascii="Calibri" w:hAnsi="Calibri" w:eastAsia="Microsoft YaHei"/>
          <w:color w:val="222222"/>
          <w:sz w:val="21"/>
        </w:rPr>
        <w:t>：</w:t>
      </w:r>
    </w:p>
    <w:p>
      <w:pPr>
        <w:spacing w:before="60" w:after="160" w:line="293" w:lineRule="auto"/>
        <w:ind w:left="259" w:right="173"/>
        <w:shd w:fill="F4F6F9"/>
        <w:pBdr>
          <w:left w:val="single" w:sz="22" w:space="12" w:color="2E74B5"/>
        </w:pBdr>
        <w:keepLines/>
      </w:pPr>
      <w:r>
        <w:rPr>
          <w:rFonts w:ascii="Calibri" w:hAnsi="Calibri" w:eastAsia="Microsoft YaHei"/>
          <w:b/>
          <w:color w:val="2E74B5"/>
          <w:sz w:val="18"/>
        </w:rPr>
        <w:t xml:space="preserve">口述词  </w:t>
      </w:r>
      <w:r>
        <w:rPr>
          <w:rFonts w:ascii="Calibri" w:hAnsi="Calibri" w:eastAsia="Microsoft YaHei"/>
          <w:color w:val="222222"/>
          <w:sz w:val="21"/>
        </w:rPr>
        <w:t>例如，调研专家团的候选版本可以针对固定问题集重复运行。我们比较的不只是一项总分，还包括来源完整性、事实复算、失败率、Token、成本和回归。某个维度缺失，就明确标记未知，而不是把缺失当成通过。</w:t>
      </w:r>
    </w:p>
    <w:p>
      <w:r>
        <w:rPr>
          <w:rFonts w:ascii="Calibri" w:hAnsi="Calibri" w:eastAsia="Microsoft YaHei"/>
          <w:b/>
          <w:color w:val="222222"/>
          <w:sz w:val="21"/>
        </w:rPr>
        <w:t>屏幕字幕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[BASELINE_SCORE] → [CANDIDATE_SCORE]</w:t>
      </w:r>
      <w:r>
        <w:rPr>
          <w:rFonts w:ascii="Calibri" w:hAnsi="Calibri" w:eastAsia="Microsoft YaHei"/>
          <w:color w:val="222222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回归：[REGRESSION_COUNT]</w:t>
      </w:r>
      <w:r>
        <w:rPr>
          <w:rFonts w:ascii="Calibri" w:hAnsi="Calibri" w:eastAsia="Microsoft YaHei"/>
          <w:color w:val="222222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Token：[TOKEN_DELTA]</w:t>
      </w:r>
      <w:r>
        <w:rPr>
          <w:rFonts w:ascii="Calibri" w:hAnsi="Calibri" w:eastAsia="Microsoft YaHei"/>
          <w:color w:val="222222"/>
          <w:sz w:val="21"/>
        </w:rPr>
        <w:t>。</w:t>
      </w:r>
    </w:p>
    <w:p>
      <w:r>
        <w:rPr>
          <w:rFonts w:ascii="Calibri" w:hAnsi="Calibri" w:eastAsia="Microsoft YaHei"/>
          <w:b/>
          <w:color w:val="222222"/>
          <w:sz w:val="21"/>
        </w:rPr>
        <w:t>验收</w:t>
      </w:r>
      <w:r>
        <w:rPr>
          <w:rFonts w:ascii="Calibri" w:hAnsi="Calibri" w:eastAsia="Microsoft YaHei"/>
          <w:color w:val="222222"/>
          <w:sz w:val="21"/>
        </w:rPr>
        <w:t>：所有数值必须来自同一 Campaign 详情；正式录制前由第二人复核。</w:t>
      </w:r>
    </w:p>
    <w:p>
      <w:pPr>
        <w:pStyle w:val="Heading2"/>
        <w:keepNext/>
      </w:pPr>
      <w:r>
        <w:rPr>
          <w:rFonts w:ascii="Calibri" w:hAnsi="Calibri" w:eastAsia="Microsoft YaHei"/>
          <w:color w:val="222222"/>
          <w:sz w:val="26"/>
        </w:rPr>
        <w:t>S24 · CASE 4C：显式晋升与远期承诺（09:05-09:35，30 秒）</w:t>
      </w:r>
    </w:p>
    <w:p>
      <w:r>
        <w:rPr>
          <w:rFonts w:ascii="Calibri" w:hAnsi="Calibri" w:eastAsia="Microsoft YaHei"/>
          <w:b/>
          <w:color w:val="222222"/>
          <w:sz w:val="21"/>
        </w:rPr>
        <w:t>页面 / 窗口</w:t>
      </w:r>
      <w:r>
        <w:rPr>
          <w:rFonts w:ascii="Calibri" w:hAnsi="Calibri" w:eastAsia="Microsoft YaHei"/>
          <w:color w:val="222222"/>
          <w:sz w:val="21"/>
        </w:rPr>
        <w:t>：进化详情“确认晋升”弹窗，随后取消；再展示历史 Receipt 区域。</w:t>
      </w:r>
    </w:p>
    <w:p>
      <w:r>
        <w:rPr>
          <w:rFonts w:ascii="Calibri" w:hAnsi="Calibri" w:eastAsia="Microsoft YaHei"/>
          <w:b/>
          <w:color w:val="222222"/>
          <w:sz w:val="21"/>
        </w:rPr>
        <w:t>录制前状态</w:t>
      </w:r>
      <w:r>
        <w:rPr>
          <w:rFonts w:ascii="Calibri" w:hAnsi="Calibri" w:eastAsia="Microsoft YaHei"/>
          <w:color w:val="222222"/>
          <w:sz w:val="21"/>
        </w:rPr>
        <w:t>：使用演示 Campaign；当前版本可恢复；没有真实生产 package 会因本镜头被替换。</w:t>
      </w:r>
    </w:p>
    <w:p>
      <w:r>
        <w:rPr>
          <w:rFonts w:ascii="Calibri" w:hAnsi="Calibri" w:eastAsia="Microsoft YaHei"/>
          <w:b/>
          <w:color w:val="222222"/>
          <w:sz w:val="21"/>
        </w:rPr>
        <w:t>具体操作</w:t>
      </w:r>
      <w:r>
        <w:rPr>
          <w:rFonts w:ascii="Calibri" w:hAnsi="Calibri" w:eastAsia="Microsoft YaHei"/>
          <w:color w:val="222222"/>
          <w:sz w:val="21"/>
        </w:rPr>
        <w:t>：点击“确认晋升”，让授权弹窗完整出现；不要完成外部写入，点击取消；展示已有演示 Receipt 或恢复记录。</w:t>
      </w:r>
    </w:p>
    <w:p>
      <w:r>
        <w:rPr>
          <w:rFonts w:ascii="Calibri" w:hAnsi="Calibri" w:eastAsia="Microsoft YaHei"/>
          <w:b/>
          <w:color w:val="222222"/>
          <w:sz w:val="21"/>
        </w:rPr>
        <w:t>屏幕预期</w:t>
      </w:r>
      <w:r>
        <w:rPr>
          <w:rFonts w:ascii="Calibri" w:hAnsi="Calibri" w:eastAsia="Microsoft YaHei"/>
          <w:color w:val="222222"/>
          <w:sz w:val="21"/>
        </w:rPr>
        <w:t>：授权弹窗显示基线、候选和目标安装身份；取消后当前安装版本保持不变；Receipt 来自既有演示记录。</w:t>
      </w:r>
    </w:p>
    <w:p>
      <w:r>
        <w:rPr>
          <w:rFonts w:ascii="Calibri" w:hAnsi="Calibri" w:eastAsia="Microsoft YaHei"/>
          <w:b/>
          <w:color w:val="222222"/>
          <w:sz w:val="21"/>
        </w:rPr>
        <w:t>口述词</w:t>
      </w:r>
      <w:r>
        <w:rPr>
          <w:rFonts w:ascii="Calibri" w:hAnsi="Calibri" w:eastAsia="Microsoft YaHei"/>
          <w:color w:val="222222"/>
          <w:sz w:val="21"/>
        </w:rPr>
        <w:t>：</w:t>
      </w:r>
    </w:p>
    <w:p>
      <w:pPr>
        <w:spacing w:before="60" w:after="160" w:line="293" w:lineRule="auto"/>
        <w:ind w:left="259" w:right="173"/>
        <w:shd w:fill="F4F6F9"/>
        <w:pBdr>
          <w:left w:val="single" w:sz="22" w:space="12" w:color="2E74B5"/>
        </w:pBdr>
        <w:keepLines/>
      </w:pPr>
      <w:r>
        <w:rPr>
          <w:rFonts w:ascii="Calibri" w:hAnsi="Calibri" w:eastAsia="Microsoft YaHei"/>
          <w:b/>
          <w:color w:val="2E74B5"/>
          <w:sz w:val="18"/>
        </w:rPr>
        <w:t xml:space="preserve">口述词  </w:t>
      </w:r>
      <w:r>
        <w:rPr>
          <w:rFonts w:ascii="Calibri" w:hAnsi="Calibri" w:eastAsia="Microsoft YaHei"/>
          <w:color w:val="222222"/>
          <w:sz w:val="21"/>
        </w:rPr>
        <w:t>即使候选被建议晋升，当前安装版本也不会自动改变。晋升或恢复需要用户明确授权，并留下 Package Manager Receipt。我们的远期承诺，是让更多专业团队拥有可重复、可比较、可回退的进化循环；不是承诺所有问题都会自动变好。</w:t>
      </w:r>
    </w:p>
    <w:p>
      <w:r>
        <w:rPr>
          <w:rFonts w:ascii="Calibri" w:hAnsi="Calibri" w:eastAsia="Microsoft YaHei"/>
          <w:b/>
          <w:color w:val="222222"/>
          <w:sz w:val="21"/>
        </w:rPr>
        <w:t>屏幕字幕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建议 ≠ 自动晋升 / 用户授权 / 可恢复</w:t>
      </w:r>
      <w:r>
        <w:rPr>
          <w:rFonts w:ascii="Calibri" w:hAnsi="Calibri" w:eastAsia="Microsoft YaHei"/>
          <w:color w:val="222222"/>
          <w:sz w:val="21"/>
        </w:rPr>
        <w:t>。</w:t>
      </w:r>
    </w:p>
    <w:p>
      <w:r>
        <w:rPr>
          <w:rFonts w:ascii="Calibri" w:hAnsi="Calibri" w:eastAsia="Microsoft YaHei"/>
          <w:b/>
          <w:color w:val="222222"/>
          <w:sz w:val="21"/>
        </w:rPr>
        <w:t>验收</w:t>
      </w:r>
      <w:r>
        <w:rPr>
          <w:rFonts w:ascii="Calibri" w:hAnsi="Calibri" w:eastAsia="Microsoft YaHei"/>
          <w:color w:val="222222"/>
          <w:sz w:val="21"/>
        </w:rPr>
        <w:t>：镜头前后 package digest 一致；没有实际执行晋升或恢复；已有 Receipt 不被剪成刚刚生成。</w:t>
      </w:r>
    </w:p>
    <w:p>
      <w:pPr>
        <w:pStyle w:val="Heading2"/>
        <w:keepNext/>
      </w:pPr>
      <w:r>
        <w:rPr>
          <w:rFonts w:ascii="Calibri" w:hAnsi="Calibri" w:eastAsia="Microsoft YaHei"/>
          <w:color w:val="222222"/>
          <w:sz w:val="26"/>
        </w:rPr>
        <w:t>S25 · Mission 长任务：持久边界与恢复（09:35-10:02，27 秒）</w:t>
      </w:r>
    </w:p>
    <w:p>
      <w:r>
        <w:rPr>
          <w:rFonts w:ascii="Calibri" w:hAnsi="Calibri" w:eastAsia="Microsoft YaHei"/>
          <w:b/>
          <w:color w:val="222222"/>
          <w:sz w:val="21"/>
        </w:rPr>
        <w:t>页面 / 窗口</w:t>
      </w:r>
      <w:r>
        <w:rPr>
          <w:rFonts w:ascii="Calibri" w:hAnsi="Calibri" w:eastAsia="Microsoft YaHei"/>
          <w:color w:val="222222"/>
          <w:sz w:val="21"/>
        </w:rPr>
        <w:t>：一个跨多次 Session 的 Mission 时间线或 Task 列表。</w:t>
      </w:r>
    </w:p>
    <w:p>
      <w:r>
        <w:rPr>
          <w:rFonts w:ascii="Calibri" w:hAnsi="Calibri" w:eastAsia="Microsoft YaHei"/>
          <w:b/>
          <w:color w:val="222222"/>
          <w:sz w:val="21"/>
        </w:rPr>
        <w:t>录制前状态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[LONG_MISSION_TITLE]</w:t>
      </w:r>
      <w:r>
        <w:rPr>
          <w:rFonts w:ascii="Calibri" w:hAnsi="Calibri" w:eastAsia="Microsoft YaHei"/>
          <w:color w:val="222222"/>
          <w:sz w:val="21"/>
        </w:rPr>
        <w:t xml:space="preserve"> 具有多次真实 Session、至少一个待输入或恢复事件和可打开的历史证据。</w:t>
      </w:r>
    </w:p>
    <w:p>
      <w:r>
        <w:rPr>
          <w:rFonts w:ascii="Calibri" w:hAnsi="Calibri" w:eastAsia="Microsoft YaHei"/>
          <w:b/>
          <w:color w:val="222222"/>
          <w:sz w:val="21"/>
        </w:rPr>
        <w:t>具体操作</w:t>
      </w:r>
      <w:r>
        <w:rPr>
          <w:rFonts w:ascii="Calibri" w:hAnsi="Calibri" w:eastAsia="Microsoft YaHei"/>
          <w:color w:val="222222"/>
          <w:sz w:val="21"/>
        </w:rPr>
        <w:t xml:space="preserve">：展示 </w:t>
      </w:r>
      <w:r>
        <w:rPr>
          <w:rFonts w:ascii="Consolas" w:hAnsi="Consolas" w:eastAsia="Microsoft YaHei"/>
          <w:color w:val="1F4D78"/>
          <w:sz w:val="20"/>
        </w:rPr>
        <w:t>[LONG_MISSION_TITLE]</w:t>
      </w:r>
      <w:r>
        <w:rPr>
          <w:rFonts w:ascii="Calibri" w:hAnsi="Calibri" w:eastAsia="Microsoft YaHei"/>
          <w:color w:val="222222"/>
          <w:sz w:val="21"/>
        </w:rPr>
        <w:t xml:space="preserve"> 从创建、多个 Task、一次等待输入、一次重试或重规划，到当前进度；点击一条历史消息或 Artifact 来源。</w:t>
      </w:r>
    </w:p>
    <w:p>
      <w:r>
        <w:rPr>
          <w:rFonts w:ascii="Calibri" w:hAnsi="Calibri" w:eastAsia="Microsoft YaHei"/>
          <w:b/>
          <w:color w:val="222222"/>
          <w:sz w:val="21"/>
        </w:rPr>
        <w:t>屏幕预期</w:t>
      </w:r>
      <w:r>
        <w:rPr>
          <w:rFonts w:ascii="Calibri" w:hAnsi="Calibri" w:eastAsia="Microsoft YaHei"/>
          <w:color w:val="222222"/>
          <w:sz w:val="21"/>
        </w:rPr>
        <w:t>：事件按真实时间排序；重试或重规划保留已接受输入和历史；待输入状态明确由用户或权限请求触发。</w:t>
      </w:r>
    </w:p>
    <w:p>
      <w:r>
        <w:rPr>
          <w:rFonts w:ascii="Calibri" w:hAnsi="Calibri" w:eastAsia="Microsoft YaHei"/>
          <w:b/>
          <w:color w:val="222222"/>
          <w:sz w:val="21"/>
        </w:rPr>
        <w:t>口述词</w:t>
      </w:r>
      <w:r>
        <w:rPr>
          <w:rFonts w:ascii="Calibri" w:hAnsi="Calibri" w:eastAsia="Microsoft YaHei"/>
          <w:color w:val="222222"/>
          <w:sz w:val="21"/>
        </w:rPr>
        <w:t>：</w:t>
      </w:r>
    </w:p>
    <w:p>
      <w:pPr>
        <w:spacing w:before="60" w:after="160" w:line="293" w:lineRule="auto"/>
        <w:ind w:left="259" w:right="173"/>
        <w:shd w:fill="F4F6F9"/>
        <w:pBdr>
          <w:left w:val="single" w:sz="22" w:space="12" w:color="2E74B5"/>
        </w:pBdr>
        <w:keepLines/>
      </w:pPr>
      <w:r>
        <w:rPr>
          <w:rFonts w:ascii="Calibri" w:hAnsi="Calibri" w:eastAsia="Microsoft YaHei"/>
          <w:b/>
          <w:color w:val="2E74B5"/>
          <w:sz w:val="18"/>
        </w:rPr>
        <w:t xml:space="preserve">口述词  </w:t>
      </w:r>
      <w:r>
        <w:rPr>
          <w:rFonts w:ascii="Calibri" w:hAnsi="Calibri" w:eastAsia="Microsoft YaHei"/>
          <w:color w:val="222222"/>
          <w:sz w:val="21"/>
        </w:rPr>
        <w:t>长程能力来自持久的 Mission、Task、固定权限和证据，不来自无限延长的单次模型回合。遇到失败时，重试和重规划保留已接受输入与历史；遇到真实权限或产品选择时，它会停下来请求你，而不是隐藏失败继续猜。</w:t>
      </w:r>
    </w:p>
    <w:p>
      <w:r>
        <w:rPr>
          <w:rFonts w:ascii="Calibri" w:hAnsi="Calibri" w:eastAsia="Microsoft YaHei"/>
          <w:b/>
          <w:color w:val="222222"/>
          <w:sz w:val="21"/>
        </w:rPr>
        <w:t>屏幕字幕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持久状态 / 固定权限 / 显式恢复</w:t>
      </w:r>
      <w:r>
        <w:rPr>
          <w:rFonts w:ascii="Calibri" w:hAnsi="Calibri" w:eastAsia="Microsoft YaHei"/>
          <w:color w:val="222222"/>
          <w:sz w:val="21"/>
        </w:rPr>
        <w:t>。</w:t>
      </w:r>
    </w:p>
    <w:p>
      <w:r>
        <w:rPr>
          <w:rFonts w:ascii="Calibri" w:hAnsi="Calibri" w:eastAsia="Microsoft YaHei"/>
          <w:b/>
          <w:color w:val="222222"/>
          <w:sz w:val="21"/>
        </w:rPr>
        <w:t>验收</w:t>
      </w:r>
      <w:r>
        <w:rPr>
          <w:rFonts w:ascii="Calibri" w:hAnsi="Calibri" w:eastAsia="Microsoft YaHei"/>
          <w:color w:val="222222"/>
          <w:sz w:val="21"/>
        </w:rPr>
        <w:t>：重试前后仍是同一 Task 身份或符合界面标明的恢复语义；不得剪掉失败或待输入事实。</w:t>
      </w:r>
    </w:p>
    <w:p>
      <w:pPr>
        <w:pStyle w:val="Heading2"/>
        <w:keepNext/>
      </w:pPr>
      <w:r>
        <w:rPr>
          <w:rFonts w:ascii="Calibri" w:hAnsi="Calibri" w:eastAsia="Microsoft YaHei"/>
          <w:color w:val="222222"/>
          <w:sz w:val="26"/>
        </w:rPr>
        <w:t>S26 · CASE 4D：Autonomous 触发自动化专家团调度（10:02-10:35，33 秒）</w:t>
      </w:r>
    </w:p>
    <w:p>
      <w:r>
        <w:rPr>
          <w:rFonts w:ascii="Calibri" w:hAnsi="Calibri" w:eastAsia="Microsoft YaHei"/>
          <w:b/>
          <w:color w:val="222222"/>
          <w:sz w:val="21"/>
        </w:rPr>
        <w:t>页面 / 窗口</w:t>
      </w:r>
      <w:r>
        <w:rPr>
          <w:rFonts w:ascii="Calibri" w:hAnsi="Calibri" w:eastAsia="Microsoft YaHei"/>
          <w:color w:val="222222"/>
          <w:sz w:val="21"/>
        </w:rPr>
        <w:t xml:space="preserve">：Task 时间线 + 工作流依赖图 + Orchestrator 的可见 </w:t>
      </w:r>
      <w:r>
        <w:rPr>
          <w:rFonts w:ascii="Consolas" w:hAnsi="Consolas" w:eastAsia="Microsoft YaHei"/>
          <w:color w:val="1F4D78"/>
          <w:sz w:val="20"/>
        </w:rPr>
        <w:t>dispatch_agent</w:t>
      </w:r>
      <w:r>
        <w:rPr>
          <w:rFonts w:ascii="Calibri" w:hAnsi="Calibri" w:eastAsia="Microsoft YaHei"/>
          <w:color w:val="222222"/>
          <w:sz w:val="21"/>
        </w:rPr>
        <w:t xml:space="preserve"> 工具调用 + 新 Agent / worker。</w:t>
      </w:r>
    </w:p>
    <w:p>
      <w:r>
        <w:rPr>
          <w:rFonts w:ascii="Calibri" w:hAnsi="Calibri" w:eastAsia="Microsoft YaHei"/>
          <w:b/>
          <w:color w:val="222222"/>
          <w:sz w:val="21"/>
        </w:rPr>
        <w:t>录制前状态</w:t>
      </w:r>
      <w:r>
        <w:rPr>
          <w:rFonts w:ascii="Calibri" w:hAnsi="Calibri" w:eastAsia="Microsoft YaHei"/>
          <w:color w:val="222222"/>
          <w:sz w:val="21"/>
        </w:rPr>
        <w:t>：选择一个工作流，其中视觉复核或测试节点依赖实现 Artifact；准备从上游未完成到证据就绪的连续录屏。</w:t>
      </w:r>
    </w:p>
    <w:p>
      <w:r>
        <w:rPr>
          <w:rFonts w:ascii="Calibri" w:hAnsi="Calibri" w:eastAsia="Microsoft YaHei"/>
          <w:b/>
          <w:color w:val="222222"/>
          <w:sz w:val="21"/>
        </w:rPr>
        <w:t>具体操作</w:t>
      </w:r>
      <w:r>
        <w:rPr>
          <w:rFonts w:ascii="Calibri" w:hAnsi="Calibri" w:eastAsia="Microsoft YaHei"/>
          <w:color w:val="222222"/>
          <w:sz w:val="21"/>
        </w:rPr>
        <w:t xml:space="preserve">：先展示上游实现 Agent 发布 </w:t>
      </w:r>
      <w:r>
        <w:rPr>
          <w:rFonts w:ascii="Consolas" w:hAnsi="Consolas" w:eastAsia="Microsoft YaHei"/>
          <w:color w:val="1F4D78"/>
          <w:sz w:val="20"/>
        </w:rPr>
        <w:t>[IMPLEMENTATION_ARTIFACT]</w:t>
      </w:r>
      <w:r>
        <w:rPr>
          <w:rFonts w:ascii="Calibri" w:hAnsi="Calibri" w:eastAsia="Microsoft YaHei"/>
          <w:color w:val="222222"/>
          <w:sz w:val="21"/>
        </w:rPr>
        <w:t xml:space="preserve">；切到 Orchestrator 的下一次可见流式回合，展示它读取真实前驱证据并调用 </w:t>
      </w:r>
      <w:r>
        <w:rPr>
          <w:rFonts w:ascii="Consolas" w:hAnsi="Consolas" w:eastAsia="Microsoft YaHei"/>
          <w:color w:val="1F4D78"/>
          <w:sz w:val="20"/>
        </w:rPr>
        <w:t>dispatch_agent</w:t>
      </w:r>
      <w:r>
        <w:rPr>
          <w:rFonts w:ascii="Calibri" w:hAnsi="Calibri" w:eastAsia="Microsoft YaHei"/>
          <w:color w:val="222222"/>
          <w:sz w:val="21"/>
        </w:rPr>
        <w:t xml:space="preserve">；随后时间线出现 </w:t>
      </w:r>
      <w:r>
        <w:rPr>
          <w:rFonts w:ascii="Consolas" w:hAnsi="Consolas" w:eastAsia="Microsoft YaHei"/>
          <w:color w:val="1F4D78"/>
          <w:sz w:val="20"/>
        </w:rPr>
        <w:t>[REVIEW_AGENT]</w:t>
      </w:r>
      <w:r>
        <w:rPr>
          <w:rFonts w:ascii="Calibri" w:hAnsi="Calibri" w:eastAsia="Microsoft YaHei"/>
          <w:color w:val="222222"/>
          <w:sz w:val="21"/>
        </w:rPr>
        <w:t xml:space="preserve"> 的流式消息。不要把工作流依赖图剪成 Host 自动准入或自动 dispatch；如果出现权限请求，停留并展示人工决策入口。</w:t>
      </w:r>
    </w:p>
    <w:p>
      <w:r>
        <w:rPr>
          <w:rFonts w:ascii="Calibri" w:hAnsi="Calibri" w:eastAsia="Microsoft YaHei"/>
          <w:b/>
          <w:color w:val="222222"/>
          <w:sz w:val="21"/>
        </w:rPr>
        <w:t>屏幕预期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dispatch_agent</w:t>
      </w:r>
      <w:r>
        <w:rPr>
          <w:rFonts w:ascii="Calibri" w:hAnsi="Calibri" w:eastAsia="Microsoft YaHei"/>
          <w:color w:val="222222"/>
          <w:sz w:val="21"/>
        </w:rPr>
        <w:t xml:space="preserve"> 调用由 Orchestrator 消息自然产生，调用输入指向 </w:t>
      </w:r>
      <w:r>
        <w:rPr>
          <w:rFonts w:ascii="Consolas" w:hAnsi="Consolas" w:eastAsia="Microsoft YaHei"/>
          <w:color w:val="1F4D78"/>
          <w:sz w:val="20"/>
        </w:rPr>
        <w:t>[REVIEW_AGENT]</w:t>
      </w:r>
      <w:r>
        <w:rPr>
          <w:rFonts w:ascii="Calibri" w:hAnsi="Calibri" w:eastAsia="Microsoft YaHei"/>
          <w:color w:val="222222"/>
          <w:sz w:val="21"/>
        </w:rPr>
        <w:t xml:space="preserve"> 与真实前驱证据；Host 没有 queued / auto-admit 状态。</w:t>
      </w:r>
    </w:p>
    <w:p>
      <w:r>
        <w:rPr>
          <w:rFonts w:ascii="Calibri" w:hAnsi="Calibri" w:eastAsia="Microsoft YaHei"/>
          <w:b/>
          <w:color w:val="222222"/>
          <w:sz w:val="21"/>
        </w:rPr>
        <w:t>口述词</w:t>
      </w:r>
      <w:r>
        <w:rPr>
          <w:rFonts w:ascii="Calibri" w:hAnsi="Calibri" w:eastAsia="Microsoft YaHei"/>
          <w:color w:val="222222"/>
          <w:sz w:val="21"/>
        </w:rPr>
        <w:t>：</w:t>
      </w:r>
    </w:p>
    <w:p>
      <w:pPr>
        <w:spacing w:before="60" w:after="160" w:line="293" w:lineRule="auto"/>
        <w:ind w:left="259" w:right="173"/>
        <w:shd w:fill="F4F6F9"/>
        <w:pBdr>
          <w:left w:val="single" w:sz="22" w:space="12" w:color="2E74B5"/>
        </w:pBdr>
        <w:keepLines/>
      </w:pPr>
      <w:r>
        <w:rPr>
          <w:rFonts w:ascii="Calibri" w:hAnsi="Calibri" w:eastAsia="Microsoft YaHei"/>
          <w:b/>
          <w:color w:val="2E74B5"/>
          <w:sz w:val="18"/>
        </w:rPr>
        <w:t xml:space="preserve">口述词  </w:t>
      </w:r>
      <w:r>
        <w:rPr>
          <w:rFonts w:ascii="Calibri" w:hAnsi="Calibri" w:eastAsia="Microsoft YaHei"/>
          <w:color w:val="222222"/>
          <w:sz w:val="21"/>
        </w:rPr>
        <w:t xml:space="preserve">这里的 Autonomous，指的是你不需要手工逐个点击角色。工作流声明了依赖，但 Host 不计算或自动准入 frontier；当 </w:t>
      </w:r>
      <w:r>
        <w:rPr>
          <w:rFonts w:ascii="Consolas" w:hAnsi="Consolas" w:eastAsia="Microsoft YaHei"/>
          <w:color w:val="1F4D78"/>
          <w:sz w:val="20"/>
        </w:rPr>
        <w:t>[AUTONOMOUS_TRIGGER]</w:t>
      </w:r>
      <w:r>
        <w:rPr>
          <w:rFonts w:ascii="Calibri" w:hAnsi="Calibri" w:eastAsia="Microsoft YaHei"/>
          <w:color w:val="222222"/>
          <w:sz w:val="21"/>
        </w:rPr>
        <w:t xml:space="preserve"> 这类真实证据出现，Orchestrator 在可见回合中读取证据、自然决策，再显式调用调度工具启动下一个具名 Agent。自主决策不等于绕过控制：权限、不可逆动作和证据不足仍然会停下来请求决定。</w:t>
      </w:r>
    </w:p>
    <w:p>
      <w:r>
        <w:rPr>
          <w:rFonts w:ascii="Calibri" w:hAnsi="Calibri" w:eastAsia="Microsoft YaHei"/>
          <w:b/>
          <w:color w:val="222222"/>
          <w:sz w:val="21"/>
        </w:rPr>
        <w:t>屏幕字幕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Evidence → Orchestrator decision → dispatch_agent</w:t>
      </w:r>
      <w:r>
        <w:rPr>
          <w:rFonts w:ascii="Calibri" w:hAnsi="Calibri" w:eastAsia="Microsoft YaHei"/>
          <w:color w:val="222222"/>
          <w:sz w:val="21"/>
        </w:rPr>
        <w:t>；</w:t>
      </w:r>
      <w:r>
        <w:rPr>
          <w:rFonts w:ascii="Consolas" w:hAnsi="Consolas" w:eastAsia="Microsoft YaHei"/>
          <w:color w:val="1F4D78"/>
          <w:sz w:val="20"/>
        </w:rPr>
        <w:t>自主决策 ≠ 自动越权</w:t>
      </w:r>
      <w:r>
        <w:rPr>
          <w:rFonts w:ascii="Calibri" w:hAnsi="Calibri" w:eastAsia="Microsoft YaHei"/>
          <w:color w:val="222222"/>
          <w:sz w:val="21"/>
        </w:rPr>
        <w:t>。</w:t>
      </w:r>
    </w:p>
    <w:p>
      <w:r>
        <w:rPr>
          <w:rFonts w:ascii="Calibri" w:hAnsi="Calibri" w:eastAsia="Microsoft YaHei"/>
          <w:b/>
          <w:color w:val="222222"/>
          <w:sz w:val="21"/>
        </w:rPr>
        <w:t>验收</w:t>
      </w:r>
      <w:r>
        <w:rPr>
          <w:rFonts w:ascii="Calibri" w:hAnsi="Calibri" w:eastAsia="Microsoft YaHei"/>
          <w:color w:val="222222"/>
          <w:sz w:val="21"/>
        </w:rPr>
        <w:t>：原始连续时间线必须同时包含 Artifact 发布、Orchestrator 读取 / 决策、可见工具调用和新 Agent 流式消息；四者顺序不能靠后期调换。</w:t>
      </w:r>
    </w:p>
    <w:p>
      <w:pPr>
        <w:pStyle w:val="Heading2"/>
        <w:keepNext/>
      </w:pPr>
      <w:r>
        <w:rPr>
          <w:rFonts w:ascii="Calibri" w:hAnsi="Calibri" w:eastAsia="Microsoft YaHei"/>
          <w:color w:val="222222"/>
          <w:sz w:val="26"/>
        </w:rPr>
        <w:t>S27 · Provider 与 Codex Auth（10:35-10:58，23 秒）</w:t>
      </w:r>
    </w:p>
    <w:p>
      <w:r>
        <w:rPr>
          <w:rFonts w:ascii="Calibri" w:hAnsi="Calibri" w:eastAsia="Microsoft YaHei"/>
          <w:b/>
          <w:color w:val="222222"/>
          <w:sz w:val="21"/>
        </w:rPr>
        <w:t>页面 / 窗口</w:t>
      </w:r>
      <w:r>
        <w:rPr>
          <w:rFonts w:ascii="Calibri" w:hAnsi="Calibri" w:eastAsia="Microsoft YaHei"/>
          <w:color w:val="222222"/>
          <w:sz w:val="21"/>
        </w:rPr>
        <w:t>：设置 → 共享资源 → Provider。</w:t>
      </w:r>
    </w:p>
    <w:p>
      <w:r>
        <w:rPr>
          <w:rFonts w:ascii="Calibri" w:hAnsi="Calibri" w:eastAsia="Microsoft YaHei"/>
          <w:b/>
          <w:color w:val="222222"/>
          <w:sz w:val="21"/>
        </w:rPr>
        <w:t>录制前状态</w:t>
      </w:r>
      <w:r>
        <w:rPr>
          <w:rFonts w:ascii="Calibri" w:hAnsi="Calibri" w:eastAsia="Microsoft YaHei"/>
          <w:color w:val="222222"/>
          <w:sz w:val="21"/>
        </w:rPr>
        <w:t>：使用演示 Provider 与演示账号；剪贴板中没有 Key；OpenAI / Codex 认证状态可展示但账号标识已遮挡。</w:t>
      </w:r>
    </w:p>
    <w:p>
      <w:r>
        <w:rPr>
          <w:rFonts w:ascii="Calibri" w:hAnsi="Calibri" w:eastAsia="Microsoft YaHei"/>
          <w:b/>
          <w:color w:val="222222"/>
          <w:sz w:val="21"/>
        </w:rPr>
        <w:t>具体操作</w:t>
      </w:r>
      <w:r>
        <w:rPr>
          <w:rFonts w:ascii="Calibri" w:hAnsi="Calibri" w:eastAsia="Microsoft YaHei"/>
          <w:color w:val="222222"/>
          <w:sz w:val="21"/>
        </w:rPr>
        <w:t xml:space="preserve">：展示“可用 Provider”和“自定义 Provider”；搜索 </w:t>
      </w:r>
      <w:r>
        <w:rPr>
          <w:rFonts w:ascii="Consolas" w:hAnsi="Consolas" w:eastAsia="Microsoft YaHei"/>
          <w:color w:val="1F4D78"/>
          <w:sz w:val="20"/>
        </w:rPr>
        <w:t>[PROVIDER_NAME]</w:t>
      </w:r>
      <w:r>
        <w:rPr>
          <w:rFonts w:ascii="Calibri" w:hAnsi="Calibri" w:eastAsia="Microsoft YaHei"/>
          <w:color w:val="222222"/>
          <w:sz w:val="21"/>
        </w:rPr>
        <w:t>；展示“已配置”与模型数量；打开 OpenAI / Codex 认证入口但不展示账号或 token；返回后点击“测试”，展示“连接正常”。</w:t>
      </w:r>
    </w:p>
    <w:p>
      <w:r>
        <w:rPr>
          <w:rFonts w:ascii="Calibri" w:hAnsi="Calibri" w:eastAsia="Microsoft YaHei"/>
          <w:b/>
          <w:color w:val="222222"/>
          <w:sz w:val="21"/>
        </w:rPr>
        <w:t>屏幕预期</w:t>
      </w:r>
      <w:r>
        <w:rPr>
          <w:rFonts w:ascii="Calibri" w:hAnsi="Calibri" w:eastAsia="Microsoft YaHei"/>
          <w:color w:val="222222"/>
          <w:sz w:val="21"/>
        </w:rPr>
        <w:t>：录制期间不粘贴 Key，不打开系统密码管理器。</w:t>
      </w:r>
    </w:p>
    <w:p>
      <w:r>
        <w:rPr>
          <w:rFonts w:ascii="Calibri" w:hAnsi="Calibri" w:eastAsia="Microsoft YaHei"/>
          <w:b/>
          <w:color w:val="222222"/>
          <w:sz w:val="21"/>
        </w:rPr>
        <w:t>口述词</w:t>
      </w:r>
      <w:r>
        <w:rPr>
          <w:rFonts w:ascii="Calibri" w:hAnsi="Calibri" w:eastAsia="Microsoft YaHei"/>
          <w:color w:val="222222"/>
          <w:sz w:val="21"/>
        </w:rPr>
        <w:t>：</w:t>
      </w:r>
    </w:p>
    <w:p>
      <w:pPr>
        <w:spacing w:before="60" w:after="160" w:line="293" w:lineRule="auto"/>
        <w:ind w:left="259" w:right="173"/>
        <w:shd w:fill="F4F6F9"/>
        <w:pBdr>
          <w:left w:val="single" w:sz="22" w:space="12" w:color="2E74B5"/>
        </w:pBdr>
        <w:keepLines/>
      </w:pPr>
      <w:r>
        <w:rPr>
          <w:rFonts w:ascii="Calibri" w:hAnsi="Calibri" w:eastAsia="Microsoft YaHei"/>
          <w:b/>
          <w:color w:val="2E74B5"/>
          <w:sz w:val="18"/>
        </w:rPr>
        <w:t xml:space="preserve">口述词  </w:t>
      </w:r>
      <w:r>
        <w:rPr>
          <w:rFonts w:ascii="Calibri" w:hAnsi="Calibri" w:eastAsia="Microsoft YaHei"/>
          <w:color w:val="222222"/>
          <w:sz w:val="21"/>
        </w:rPr>
        <w:t>模型通过统一 Provider 链路接入。OpenCorvus 可以自动发现 Provider 目录，也支持自定义 OpenAI 兼容接口，并提供包括 OpenAI Codex 在内的认证插件。连接测试验证的是当前 Key 与模型是否真的可用；我们不会把“支持目录”说成任意第三方天然兼容。</w:t>
      </w:r>
    </w:p>
    <w:p>
      <w:r>
        <w:rPr>
          <w:rFonts w:ascii="Calibri" w:hAnsi="Calibri" w:eastAsia="Microsoft YaHei"/>
          <w:b/>
          <w:color w:val="222222"/>
          <w:sz w:val="21"/>
        </w:rPr>
        <w:t>屏幕字幕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Provider 目录 / 自定义兼容接口 / Codex Auth / 连接测试</w:t>
      </w:r>
      <w:r>
        <w:rPr>
          <w:rFonts w:ascii="Calibri" w:hAnsi="Calibri" w:eastAsia="Microsoft YaHei"/>
          <w:color w:val="222222"/>
          <w:sz w:val="21"/>
        </w:rPr>
        <w:t>。</w:t>
      </w:r>
    </w:p>
    <w:p>
      <w:r>
        <w:rPr>
          <w:rFonts w:ascii="Calibri" w:hAnsi="Calibri" w:eastAsia="Microsoft YaHei"/>
          <w:b/>
          <w:color w:val="222222"/>
          <w:sz w:val="21"/>
        </w:rPr>
        <w:t>验收</w:t>
      </w:r>
      <w:r>
        <w:rPr>
          <w:rFonts w:ascii="Calibri" w:hAnsi="Calibri" w:eastAsia="Microsoft YaHei"/>
          <w:color w:val="222222"/>
          <w:sz w:val="21"/>
        </w:rPr>
        <w:t>：整个镜头不出现 Key、token、邮箱或授权回调参数；连接测试结果与所选 Provider / 模型一致。</w:t>
      </w:r>
    </w:p>
    <w:p>
      <w:pPr>
        <w:pStyle w:val="Heading2"/>
        <w:keepNext/>
      </w:pPr>
      <w:r>
        <w:rPr>
          <w:rFonts w:ascii="Calibri" w:hAnsi="Calibri" w:eastAsia="Microsoft YaHei"/>
          <w:color w:val="222222"/>
          <w:sz w:val="26"/>
        </w:rPr>
        <w:t>S28 · 任务管理看板（10:58-11:15，17 秒）</w:t>
      </w:r>
    </w:p>
    <w:p>
      <w:r>
        <w:rPr>
          <w:rFonts w:ascii="Calibri" w:hAnsi="Calibri" w:eastAsia="Microsoft YaHei"/>
          <w:b/>
          <w:color w:val="222222"/>
          <w:sz w:val="21"/>
        </w:rPr>
        <w:t>页面 / 窗口</w:t>
      </w:r>
      <w:r>
        <w:rPr>
          <w:rFonts w:ascii="Calibri" w:hAnsi="Calibri" w:eastAsia="Microsoft YaHei"/>
          <w:color w:val="222222"/>
          <w:sz w:val="21"/>
        </w:rPr>
        <w:t>：Mission 看板全屏。</w:t>
      </w:r>
    </w:p>
    <w:p>
      <w:r>
        <w:rPr>
          <w:rFonts w:ascii="Calibri" w:hAnsi="Calibri" w:eastAsia="Microsoft YaHei"/>
          <w:b/>
          <w:color w:val="222222"/>
          <w:sz w:val="21"/>
        </w:rPr>
        <w:t>录制前状态</w:t>
      </w:r>
      <w:r>
        <w:rPr>
          <w:rFonts w:ascii="Calibri" w:hAnsi="Calibri" w:eastAsia="Microsoft YaHei"/>
          <w:color w:val="222222"/>
          <w:sz w:val="21"/>
        </w:rPr>
        <w:t>：看板包含至少三个不同真实状态的演示 Mission；筛选与搜索初始清空；任务计数已刷新。</w:t>
      </w:r>
    </w:p>
    <w:p>
      <w:r>
        <w:rPr>
          <w:rFonts w:ascii="Calibri" w:hAnsi="Calibri" w:eastAsia="Microsoft YaHei"/>
          <w:b/>
          <w:color w:val="222222"/>
          <w:sz w:val="21"/>
        </w:rPr>
        <w:t>具体操作</w:t>
      </w:r>
      <w:r>
        <w:rPr>
          <w:rFonts w:ascii="Calibri" w:hAnsi="Calibri" w:eastAsia="Microsoft YaHei"/>
          <w:color w:val="222222"/>
          <w:sz w:val="21"/>
        </w:rPr>
        <w:t xml:space="preserve">：展示状态概览；按项目筛选 </w:t>
      </w:r>
      <w:r>
        <w:rPr>
          <w:rFonts w:ascii="Consolas" w:hAnsi="Consolas" w:eastAsia="Microsoft YaHei"/>
          <w:color w:val="1F4D78"/>
          <w:sz w:val="20"/>
        </w:rPr>
        <w:t>[DEMO_PROJECT_NAME]</w:t>
      </w:r>
      <w:r>
        <w:rPr>
          <w:rFonts w:ascii="Calibri" w:hAnsi="Calibri" w:eastAsia="Microsoft YaHei"/>
          <w:color w:val="222222"/>
          <w:sz w:val="21"/>
        </w:rPr>
        <w:t xml:space="preserve">；搜索 </w:t>
      </w:r>
      <w:r>
        <w:rPr>
          <w:rFonts w:ascii="Consolas" w:hAnsi="Consolas" w:eastAsia="Microsoft YaHei"/>
          <w:color w:val="1F4D78"/>
          <w:sz w:val="20"/>
        </w:rPr>
        <w:t>[MISSION_TITLE]</w:t>
      </w:r>
      <w:r>
        <w:rPr>
          <w:rFonts w:ascii="Calibri" w:hAnsi="Calibri" w:eastAsia="Microsoft YaHei"/>
          <w:color w:val="222222"/>
          <w:sz w:val="21"/>
        </w:rPr>
        <w:t>；展开卡片查看 Task 进度和待处理输入。</w:t>
      </w:r>
    </w:p>
    <w:p>
      <w:r>
        <w:rPr>
          <w:rFonts w:ascii="Calibri" w:hAnsi="Calibri" w:eastAsia="Microsoft YaHei"/>
          <w:b/>
          <w:color w:val="222222"/>
          <w:sz w:val="21"/>
        </w:rPr>
        <w:t>屏幕预期</w:t>
      </w:r>
      <w:r>
        <w:rPr>
          <w:rFonts w:ascii="Calibri" w:hAnsi="Calibri" w:eastAsia="Microsoft YaHei"/>
          <w:color w:val="222222"/>
          <w:sz w:val="21"/>
        </w:rPr>
        <w:t>：项目筛选和搜索共同收敛到目标 Mission；卡片展示真实 Task 终态计数、执行中数量和待输入数量。</w:t>
      </w:r>
    </w:p>
    <w:p>
      <w:r>
        <w:rPr>
          <w:rFonts w:ascii="Calibri" w:hAnsi="Calibri" w:eastAsia="Microsoft YaHei"/>
          <w:b/>
          <w:color w:val="222222"/>
          <w:sz w:val="21"/>
        </w:rPr>
        <w:t>口述词</w:t>
      </w:r>
      <w:r>
        <w:rPr>
          <w:rFonts w:ascii="Calibri" w:hAnsi="Calibri" w:eastAsia="Microsoft YaHei"/>
          <w:color w:val="222222"/>
          <w:sz w:val="21"/>
        </w:rPr>
        <w:t>：</w:t>
      </w:r>
    </w:p>
    <w:p>
      <w:pPr>
        <w:spacing w:before="60" w:after="160" w:line="293" w:lineRule="auto"/>
        <w:ind w:left="259" w:right="173"/>
        <w:shd w:fill="F4F6F9"/>
        <w:pBdr>
          <w:left w:val="single" w:sz="22" w:space="12" w:color="2E74B5"/>
        </w:pBdr>
        <w:keepLines/>
      </w:pPr>
      <w:r>
        <w:rPr>
          <w:rFonts w:ascii="Calibri" w:hAnsi="Calibri" w:eastAsia="Microsoft YaHei"/>
          <w:b/>
          <w:color w:val="2E74B5"/>
          <w:sz w:val="18"/>
        </w:rPr>
        <w:t xml:space="preserve">口述词  </w:t>
      </w:r>
      <w:r>
        <w:rPr>
          <w:rFonts w:ascii="Calibri" w:hAnsi="Calibri" w:eastAsia="Microsoft YaHei"/>
          <w:color w:val="222222"/>
          <w:sz w:val="21"/>
        </w:rPr>
        <w:t>当工作变多，看板用 Mission 汇总目标，用 Task 保留执行明细。你可以按项目筛选，查看进行中、待审核、待处理和已完成状态，也能直接看到还缺多少 Task、是否有人类输入在等待。</w:t>
      </w:r>
    </w:p>
    <w:p>
      <w:r>
        <w:rPr>
          <w:rFonts w:ascii="Calibri" w:hAnsi="Calibri" w:eastAsia="Microsoft YaHei"/>
          <w:b/>
          <w:color w:val="222222"/>
          <w:sz w:val="21"/>
        </w:rPr>
        <w:t>屏幕字幕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Mission 汇总 / Task 明细 / 待输入可见</w:t>
      </w:r>
      <w:r>
        <w:rPr>
          <w:rFonts w:ascii="Calibri" w:hAnsi="Calibri" w:eastAsia="Microsoft YaHei"/>
          <w:color w:val="222222"/>
          <w:sz w:val="21"/>
        </w:rPr>
        <w:t>。</w:t>
      </w:r>
    </w:p>
    <w:p>
      <w:r>
        <w:rPr>
          <w:rFonts w:ascii="Calibri" w:hAnsi="Calibri" w:eastAsia="Microsoft YaHei"/>
          <w:b/>
          <w:color w:val="222222"/>
          <w:sz w:val="21"/>
        </w:rPr>
        <w:t>验收</w:t>
      </w:r>
      <w:r>
        <w:rPr>
          <w:rFonts w:ascii="Calibri" w:hAnsi="Calibri" w:eastAsia="Microsoft YaHei"/>
          <w:color w:val="222222"/>
          <w:sz w:val="21"/>
        </w:rPr>
        <w:t>：筛选前后总数变化可解释；展开内容与目标 Mission 详情一致；不得用静态设计稿冒充实时看板。</w:t>
      </w:r>
    </w:p>
    <w:p>
      <w:pPr>
        <w:pStyle w:val="Heading2"/>
        <w:keepNext/>
      </w:pPr>
      <w:r>
        <w:rPr>
          <w:rFonts w:ascii="Calibri" w:hAnsi="Calibri" w:eastAsia="Microsoft YaHei"/>
          <w:color w:val="222222"/>
          <w:sz w:val="26"/>
        </w:rPr>
        <w:t>S29 · Channel 远程控制（11:15-11:35，20 秒）</w:t>
      </w:r>
    </w:p>
    <w:p>
      <w:r>
        <w:rPr>
          <w:rFonts w:ascii="Calibri" w:hAnsi="Calibri" w:eastAsia="Microsoft YaHei"/>
          <w:b/>
          <w:color w:val="222222"/>
          <w:sz w:val="21"/>
        </w:rPr>
        <w:t>页面 / 窗口</w:t>
      </w:r>
      <w:r>
        <w:rPr>
          <w:rFonts w:ascii="Calibri" w:hAnsi="Calibri" w:eastAsia="Microsoft YaHei"/>
          <w:color w:val="222222"/>
          <w:sz w:val="21"/>
        </w:rPr>
        <w:t>：设置 → 共享资源 → 通道；随后切一张隔离 Slack / 飞书话题串演示图。</w:t>
      </w:r>
    </w:p>
    <w:p>
      <w:r>
        <w:rPr>
          <w:rFonts w:ascii="Calibri" w:hAnsi="Calibri" w:eastAsia="Microsoft YaHei"/>
          <w:b/>
          <w:color w:val="222222"/>
          <w:sz w:val="21"/>
        </w:rPr>
        <w:t>录制前状态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[CHANNEL_NAME]</w:t>
      </w:r>
      <w:r>
        <w:rPr>
          <w:rFonts w:ascii="Calibri" w:hAnsi="Calibri" w:eastAsia="Microsoft YaHei"/>
          <w:color w:val="222222"/>
          <w:sz w:val="21"/>
        </w:rPr>
        <w:t xml:space="preserve"> 使用隔离演示 workspace / tenant，凭据和公网地址已遮挡；话题串绑定到一条可公开的演示 Task。</w:t>
      </w:r>
    </w:p>
    <w:p>
      <w:r>
        <w:rPr>
          <w:rFonts w:ascii="Calibri" w:hAnsi="Calibri" w:eastAsia="Microsoft YaHei"/>
          <w:b/>
          <w:color w:val="222222"/>
          <w:sz w:val="21"/>
        </w:rPr>
        <w:t>具体操作</w:t>
      </w:r>
      <w:r>
        <w:rPr>
          <w:rFonts w:ascii="Calibri" w:hAnsi="Calibri" w:eastAsia="Microsoft YaHei"/>
          <w:color w:val="222222"/>
          <w:sz w:val="21"/>
        </w:rPr>
        <w:t xml:space="preserve">：展示可用通道列表与 </w:t>
      </w:r>
      <w:r>
        <w:rPr>
          <w:rFonts w:ascii="Consolas" w:hAnsi="Consolas" w:eastAsia="Microsoft YaHei"/>
          <w:color w:val="1F4D78"/>
          <w:sz w:val="20"/>
        </w:rPr>
        <w:t>[CHANNEL_NAME]</w:t>
      </w:r>
      <w:r>
        <w:rPr>
          <w:rFonts w:ascii="Calibri" w:hAnsi="Calibri" w:eastAsia="Microsoft YaHei"/>
          <w:color w:val="222222"/>
          <w:sz w:val="21"/>
        </w:rPr>
        <w:t xml:space="preserve"> 的“已配置”；打开配置页只展示字段标签和文档入口；切到话题串，展示用户发出任务、OpenCorvus 回传进度、权限请求和用户回复 </w:t>
      </w:r>
      <w:r>
        <w:rPr>
          <w:rFonts w:ascii="Consolas" w:hAnsi="Consolas" w:eastAsia="Microsoft YaHei"/>
          <w:color w:val="1F4D78"/>
          <w:sz w:val="20"/>
        </w:rPr>
        <w:t>[ALLOW_OR_REJECT]</w:t>
      </w:r>
      <w:r>
        <w:rPr>
          <w:rFonts w:ascii="Calibri" w:hAnsi="Calibri" w:eastAsia="Microsoft YaHei"/>
          <w:color w:val="222222"/>
          <w:sz w:val="21"/>
        </w:rPr>
        <w:t>。</w:t>
      </w:r>
    </w:p>
    <w:p>
      <w:r>
        <w:rPr>
          <w:rFonts w:ascii="Calibri" w:hAnsi="Calibri" w:eastAsia="Microsoft YaHei"/>
          <w:b/>
          <w:color w:val="222222"/>
          <w:sz w:val="21"/>
        </w:rPr>
        <w:t>屏幕预期</w:t>
      </w:r>
      <w:r>
        <w:rPr>
          <w:rFonts w:ascii="Calibri" w:hAnsi="Calibri" w:eastAsia="Microsoft YaHei"/>
          <w:color w:val="222222"/>
          <w:sz w:val="21"/>
        </w:rPr>
        <w:t>：外部话题串的请求、进度和权限回复能在同一 Task 时间线中对应；通道配置页不回显 secret。</w:t>
      </w:r>
    </w:p>
    <w:p>
      <w:r>
        <w:rPr>
          <w:rFonts w:ascii="Calibri" w:hAnsi="Calibri" w:eastAsia="Microsoft YaHei"/>
          <w:b/>
          <w:color w:val="222222"/>
          <w:sz w:val="21"/>
        </w:rPr>
        <w:t>口述词</w:t>
      </w:r>
      <w:r>
        <w:rPr>
          <w:rFonts w:ascii="Calibri" w:hAnsi="Calibri" w:eastAsia="Microsoft YaHei"/>
          <w:color w:val="222222"/>
          <w:sz w:val="21"/>
        </w:rPr>
        <w:t>：</w:t>
      </w:r>
    </w:p>
    <w:p>
      <w:pPr>
        <w:spacing w:before="60" w:after="160" w:line="293" w:lineRule="auto"/>
        <w:ind w:left="259" w:right="173"/>
        <w:shd w:fill="F4F6F9"/>
        <w:pBdr>
          <w:left w:val="single" w:sz="22" w:space="12" w:color="2E74B5"/>
        </w:pBdr>
        <w:keepLines/>
      </w:pPr>
      <w:r>
        <w:rPr>
          <w:rFonts w:ascii="Calibri" w:hAnsi="Calibri" w:eastAsia="Microsoft YaHei"/>
          <w:b/>
          <w:color w:val="2E74B5"/>
          <w:sz w:val="18"/>
        </w:rPr>
        <w:t xml:space="preserve">口述词  </w:t>
      </w:r>
      <w:r>
        <w:rPr>
          <w:rFonts w:ascii="Calibri" w:hAnsi="Calibri" w:eastAsia="Microsoft YaHei"/>
          <w:color w:val="222222"/>
          <w:sz w:val="21"/>
        </w:rPr>
        <w:t>OpenCorvus 也可以通过 Channel 接收和回复工作。Slack、Telegram、Discord、飞书以及更多适配器使用同一条运行时链路。远程消息、进度和权限回复回到原 Task，而不是生成另一份平行状态。</w:t>
      </w:r>
    </w:p>
    <w:p>
      <w:r>
        <w:rPr>
          <w:rFonts w:ascii="Calibri" w:hAnsi="Calibri" w:eastAsia="Microsoft YaHei"/>
          <w:b/>
          <w:color w:val="222222"/>
          <w:sz w:val="21"/>
        </w:rPr>
        <w:t>屏幕字幕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消息进入同一 Task / 权限回复可追踪</w:t>
      </w:r>
      <w:r>
        <w:rPr>
          <w:rFonts w:ascii="Calibri" w:hAnsi="Calibri" w:eastAsia="Microsoft YaHei"/>
          <w:color w:val="222222"/>
          <w:sz w:val="21"/>
        </w:rPr>
        <w:t>。</w:t>
      </w:r>
    </w:p>
    <w:p>
      <w:r>
        <w:rPr>
          <w:rFonts w:ascii="Calibri" w:hAnsi="Calibri" w:eastAsia="Microsoft YaHei"/>
          <w:b/>
          <w:color w:val="222222"/>
          <w:sz w:val="21"/>
        </w:rPr>
        <w:t>验收</w:t>
      </w:r>
      <w:r>
        <w:rPr>
          <w:rFonts w:ascii="Calibri" w:hAnsi="Calibri" w:eastAsia="Microsoft YaHei"/>
          <w:color w:val="222222"/>
          <w:sz w:val="21"/>
        </w:rPr>
        <w:t>：话题串、Task ID 或标题的对应关系可验证；不得展示个人成员列表、真实客户消息或生产 webhook。</w:t>
      </w:r>
    </w:p>
    <w:p>
      <w:pPr>
        <w:pStyle w:val="Heading2"/>
        <w:keepNext/>
      </w:pPr>
      <w:r>
        <w:rPr>
          <w:rFonts w:ascii="Calibri" w:hAnsi="Calibri" w:eastAsia="Microsoft YaHei"/>
          <w:color w:val="222222"/>
          <w:sz w:val="26"/>
        </w:rPr>
        <w:t>S30 · Token 用量聚合与官方对账（11:35-12:02，27 秒）</w:t>
      </w:r>
    </w:p>
    <w:p>
      <w:r>
        <w:rPr>
          <w:rFonts w:ascii="Calibri" w:hAnsi="Calibri" w:eastAsia="Microsoft YaHei"/>
          <w:b/>
          <w:color w:val="222222"/>
          <w:sz w:val="21"/>
        </w:rPr>
        <w:t>页面 / 窗口</w:t>
      </w:r>
      <w:r>
        <w:rPr>
          <w:rFonts w:ascii="Calibri" w:hAnsi="Calibri" w:eastAsia="Microsoft YaHei"/>
          <w:color w:val="222222"/>
          <w:sz w:val="21"/>
        </w:rPr>
        <w:t>：用量统计。</w:t>
      </w:r>
    </w:p>
    <w:p>
      <w:r>
        <w:rPr>
          <w:rFonts w:ascii="Calibri" w:hAnsi="Calibri" w:eastAsia="Microsoft YaHei"/>
          <w:b/>
          <w:color w:val="222222"/>
          <w:sz w:val="21"/>
        </w:rPr>
        <w:t>录制前状态</w:t>
      </w:r>
      <w:r>
        <w:rPr>
          <w:rFonts w:ascii="Calibri" w:hAnsi="Calibri" w:eastAsia="Microsoft YaHei"/>
          <w:color w:val="222222"/>
          <w:sz w:val="21"/>
        </w:rPr>
        <w:t xml:space="preserve">：筛选到纯演示账号和 </w:t>
      </w:r>
      <w:r>
        <w:rPr>
          <w:rFonts w:ascii="Consolas" w:hAnsi="Consolas" w:eastAsia="Microsoft YaHei"/>
          <w:color w:val="1F4D78"/>
          <w:sz w:val="20"/>
        </w:rPr>
        <w:t>[RECORD_DATE]</w:t>
      </w:r>
      <w:r>
        <w:rPr>
          <w:rFonts w:ascii="Calibri" w:hAnsi="Calibri" w:eastAsia="Microsoft YaHei"/>
          <w:color w:val="222222"/>
          <w:sz w:val="21"/>
        </w:rPr>
        <w:t xml:space="preserve"> 所在自然周期；价格覆盖率、未定价与历史未知状态已核对。</w:t>
      </w:r>
    </w:p>
    <w:p>
      <w:r>
        <w:rPr>
          <w:rFonts w:ascii="Calibri" w:hAnsi="Calibri" w:eastAsia="Microsoft YaHei"/>
          <w:b/>
          <w:color w:val="222222"/>
          <w:sz w:val="21"/>
        </w:rPr>
        <w:t>具体操作</w:t>
      </w:r>
      <w:r>
        <w:rPr>
          <w:rFonts w:ascii="Calibri" w:hAnsi="Calibri" w:eastAsia="Microsoft YaHei"/>
          <w:color w:val="222222"/>
          <w:sz w:val="21"/>
        </w:rPr>
        <w:t xml:space="preserve">：切换“今天 / 本周 / 本月”；展示 Token 总量 </w:t>
      </w:r>
      <w:r>
        <w:rPr>
          <w:rFonts w:ascii="Consolas" w:hAnsi="Consolas" w:eastAsia="Microsoft YaHei"/>
          <w:color w:val="1F4D78"/>
          <w:sz w:val="20"/>
        </w:rPr>
        <w:t>[TOKEN_TOTAL]</w:t>
      </w:r>
      <w:r>
        <w:rPr>
          <w:rFonts w:ascii="Calibri" w:hAnsi="Calibri" w:eastAsia="Microsoft YaHei"/>
          <w:color w:val="222222"/>
          <w:sz w:val="21"/>
        </w:rPr>
        <w:t xml:space="preserve">、输入 / 输出 / 推理 / 缓存构成、Provider 占比、模型表和成本 </w:t>
      </w:r>
      <w:r>
        <w:rPr>
          <w:rFonts w:ascii="Consolas" w:hAnsi="Consolas" w:eastAsia="Microsoft YaHei"/>
          <w:color w:val="1F4D78"/>
          <w:sz w:val="20"/>
        </w:rPr>
        <w:t>[COST]</w:t>
      </w:r>
      <w:r>
        <w:rPr>
          <w:rFonts w:ascii="Calibri" w:hAnsi="Calibri" w:eastAsia="Microsoft YaHei"/>
          <w:color w:val="222222"/>
          <w:sz w:val="21"/>
        </w:rPr>
        <w:t>；滚动到“官方数据源与对账”。</w:t>
      </w:r>
    </w:p>
    <w:p>
      <w:r>
        <w:rPr>
          <w:rFonts w:ascii="Calibri" w:hAnsi="Calibri" w:eastAsia="Microsoft YaHei"/>
          <w:b/>
          <w:color w:val="222222"/>
          <w:sz w:val="21"/>
        </w:rPr>
        <w:t>屏幕预期</w:t>
      </w:r>
      <w:r>
        <w:rPr>
          <w:rFonts w:ascii="Calibri" w:hAnsi="Calibri" w:eastAsia="Microsoft YaHei"/>
          <w:color w:val="222222"/>
          <w:sz w:val="21"/>
        </w:rPr>
        <w:t>：周期切换后摘要、热力图、Provider / 模型贡献同步变化；官方数据源单独显示对账差异，不进入顶部本地总量。</w:t>
      </w:r>
    </w:p>
    <w:p>
      <w:r>
        <w:rPr>
          <w:rFonts w:ascii="Calibri" w:hAnsi="Calibri" w:eastAsia="Microsoft YaHei"/>
          <w:b/>
          <w:color w:val="222222"/>
          <w:sz w:val="21"/>
        </w:rPr>
        <w:t>口述词</w:t>
      </w:r>
      <w:r>
        <w:rPr>
          <w:rFonts w:ascii="Calibri" w:hAnsi="Calibri" w:eastAsia="Microsoft YaHei"/>
          <w:color w:val="222222"/>
          <w:sz w:val="21"/>
        </w:rPr>
        <w:t>：</w:t>
      </w:r>
    </w:p>
    <w:p>
      <w:pPr>
        <w:spacing w:before="60" w:after="160" w:line="293" w:lineRule="auto"/>
        <w:ind w:left="259" w:right="173"/>
        <w:shd w:fill="F4F6F9"/>
        <w:pBdr>
          <w:left w:val="single" w:sz="22" w:space="12" w:color="2E74B5"/>
        </w:pBdr>
        <w:keepLines/>
      </w:pPr>
      <w:r>
        <w:rPr>
          <w:rFonts w:ascii="Calibri" w:hAnsi="Calibri" w:eastAsia="Microsoft YaHei"/>
          <w:b/>
          <w:color w:val="2E74B5"/>
          <w:sz w:val="18"/>
        </w:rPr>
        <w:t xml:space="preserve">口述词  </w:t>
      </w:r>
      <w:r>
        <w:rPr>
          <w:rFonts w:ascii="Calibri" w:hAnsi="Calibri" w:eastAsia="Microsoft YaHei"/>
          <w:color w:val="222222"/>
          <w:sz w:val="21"/>
        </w:rPr>
        <w:t>每次已完成的流式模型调用都会进入用量账本，按自然周期聚合输入、输出、推理、缓存、模型和 Provider。成本按调用发生时保存的价格计算。官方组织或云控制面的数据可能包含其他客户端，所以这里只对账，绝不和本地总量相加。</w:t>
      </w:r>
    </w:p>
    <w:p>
      <w:r>
        <w:rPr>
          <w:rFonts w:ascii="Calibri" w:hAnsi="Calibri" w:eastAsia="Microsoft YaHei"/>
          <w:b/>
          <w:color w:val="222222"/>
          <w:sz w:val="21"/>
        </w:rPr>
        <w:t>屏幕字幕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实测 Token / 自然周期 / 官方只对账不相加</w:t>
      </w:r>
      <w:r>
        <w:rPr>
          <w:rFonts w:ascii="Calibri" w:hAnsi="Calibri" w:eastAsia="Microsoft YaHei"/>
          <w:color w:val="222222"/>
          <w:sz w:val="21"/>
        </w:rPr>
        <w:t>。</w:t>
      </w:r>
    </w:p>
    <w:p>
      <w:r>
        <w:rPr>
          <w:rFonts w:ascii="Calibri" w:hAnsi="Calibri" w:eastAsia="Microsoft YaHei"/>
          <w:b/>
          <w:color w:val="222222"/>
          <w:sz w:val="21"/>
        </w:rPr>
        <w:t>验收</w:t>
      </w:r>
      <w:r>
        <w:rPr>
          <w:rFonts w:ascii="Calibri" w:hAnsi="Calibri" w:eastAsia="Microsoft YaHei"/>
          <w:color w:val="222222"/>
          <w:sz w:val="21"/>
        </w:rPr>
        <w:t>：顶部 Token 构成之和与本地总量契约一致；成本缺失或未定价项不得显示为确认免费；官方数字只出现在对账区域。</w:t>
      </w:r>
    </w:p>
    <w:p>
      <w:pPr>
        <w:pStyle w:val="Heading2"/>
        <w:keepNext/>
      </w:pPr>
      <w:r>
        <w:rPr>
          <w:rFonts w:ascii="Calibri" w:hAnsi="Calibri" w:eastAsia="Microsoft YaHei"/>
          <w:color w:val="222222"/>
          <w:sz w:val="26"/>
        </w:rPr>
        <w:t>S31 · 原则：安全、可控、自定义、开放（12:02-12:35，33 秒）</w:t>
      </w:r>
    </w:p>
    <w:p>
      <w:r>
        <w:rPr>
          <w:rFonts w:ascii="Calibri" w:hAnsi="Calibri" w:eastAsia="Microsoft YaHei"/>
          <w:b/>
          <w:color w:val="222222"/>
          <w:sz w:val="21"/>
        </w:rPr>
        <w:t>页面 / 窗口</w:t>
      </w:r>
      <w:r>
        <w:rPr>
          <w:rFonts w:ascii="Calibri" w:hAnsi="Calibri" w:eastAsia="Microsoft YaHei"/>
          <w:color w:val="222222"/>
          <w:sz w:val="21"/>
        </w:rPr>
        <w:t>：四段快速蒙太奇：权限模式、Computer 人工接管、专家团 Agent 与能力、GitHub 源码。</w:t>
      </w:r>
    </w:p>
    <w:p>
      <w:r>
        <w:rPr>
          <w:rFonts w:ascii="Calibri" w:hAnsi="Calibri" w:eastAsia="Microsoft YaHei"/>
          <w:b/>
          <w:color w:val="222222"/>
          <w:sz w:val="21"/>
        </w:rPr>
        <w:t>录制前状态</w:t>
      </w:r>
      <w:r>
        <w:rPr>
          <w:rFonts w:ascii="Calibri" w:hAnsi="Calibri" w:eastAsia="Microsoft YaHei"/>
          <w:color w:val="222222"/>
          <w:sz w:val="21"/>
        </w:rPr>
        <w:t>：四个页面均为公开或隔离演示状态；权限请求不指向真实不可逆操作；GitHub 页面已登录状态不可见。</w:t>
      </w:r>
    </w:p>
    <w:p>
      <w:r>
        <w:rPr>
          <w:rFonts w:ascii="Calibri" w:hAnsi="Calibri" w:eastAsia="Microsoft YaHei"/>
          <w:b/>
          <w:color w:val="222222"/>
          <w:sz w:val="21"/>
        </w:rPr>
        <w:t>具体操作</w:t>
      </w:r>
      <w:r>
        <w:rPr>
          <w:rFonts w:ascii="Calibri" w:hAnsi="Calibri" w:eastAsia="Microsoft YaHei"/>
          <w:color w:val="222222"/>
          <w:sz w:val="21"/>
        </w:rPr>
        <w:t>：</w:t>
      </w:r>
    </w:p>
    <w:p>
      <w:pPr>
        <w:pStyle w:val="ListNumber"/>
      </w:pPr>
      <w:r>
        <w:rPr>
          <w:rFonts w:ascii="Calibri" w:hAnsi="Calibri" w:eastAsia="Microsoft YaHei"/>
          <w:color w:val="222222"/>
          <w:sz w:val="21"/>
        </w:rPr>
        <w:t>安全：展示权限请求的“允许 / 拒绝”界面，不做真实不可逆操作。</w:t>
      </w:r>
    </w:p>
    <w:p>
      <w:pPr>
        <w:pStyle w:val="ListNumber"/>
      </w:pPr>
      <w:r>
        <w:rPr>
          <w:rFonts w:ascii="Calibri" w:hAnsi="Calibri" w:eastAsia="Microsoft YaHei"/>
          <w:color w:val="222222"/>
          <w:sz w:val="21"/>
        </w:rPr>
        <w:t>可控：展示 Computer 的人工接管和 Task 的重试 / 重规划入口。</w:t>
      </w:r>
    </w:p>
    <w:p>
      <w:pPr>
        <w:pStyle w:val="ListNumber"/>
      </w:pPr>
      <w:r>
        <w:rPr>
          <w:rFonts w:ascii="Calibri" w:hAnsi="Calibri" w:eastAsia="Microsoft YaHei"/>
          <w:color w:val="222222"/>
          <w:sz w:val="21"/>
        </w:rPr>
        <w:t>自定义：展示专家团 manifest 与项目级 Skill / MCP 投影。</w:t>
      </w:r>
    </w:p>
    <w:p>
      <w:pPr>
        <w:pStyle w:val="ListNumber"/>
      </w:pPr>
      <w:r>
        <w:rPr>
          <w:rFonts w:ascii="Calibri" w:hAnsi="Calibri" w:eastAsia="Microsoft YaHei"/>
          <w:color w:val="222222"/>
          <w:sz w:val="21"/>
        </w:rPr>
        <w:t xml:space="preserve">开放：打开 </w:t>
      </w:r>
      <w:r>
        <w:rPr>
          <w:rFonts w:ascii="Consolas" w:hAnsi="Consolas" w:eastAsia="Microsoft YaHei"/>
          <w:color w:val="1F4D78"/>
          <w:sz w:val="20"/>
        </w:rPr>
        <w:t>[GITHUB_REPO]</w:t>
      </w:r>
      <w:r>
        <w:rPr>
          <w:rFonts w:ascii="Calibri" w:hAnsi="Calibri" w:eastAsia="Microsoft YaHei"/>
          <w:color w:val="222222"/>
          <w:sz w:val="21"/>
        </w:rPr>
        <w:t xml:space="preserve"> 的仓库首页与 MIT License。</w:t>
      </w:r>
    </w:p>
    <w:p>
      <w:r>
        <w:rPr>
          <w:rFonts w:ascii="Calibri" w:hAnsi="Calibri" w:eastAsia="Microsoft YaHei"/>
          <w:b/>
          <w:color w:val="222222"/>
          <w:sz w:val="21"/>
        </w:rPr>
        <w:t>屏幕预期</w:t>
      </w:r>
      <w:r>
        <w:rPr>
          <w:rFonts w:ascii="Calibri" w:hAnsi="Calibri" w:eastAsia="Microsoft YaHei"/>
          <w:color w:val="222222"/>
          <w:sz w:val="21"/>
        </w:rPr>
        <w:t>：每个原则对应唯一一段真实画面和一个关键词；四段顺序与口述一致。</w:t>
      </w:r>
    </w:p>
    <w:p>
      <w:r>
        <w:rPr>
          <w:rFonts w:ascii="Calibri" w:hAnsi="Calibri" w:eastAsia="Microsoft YaHei"/>
          <w:b/>
          <w:color w:val="222222"/>
          <w:sz w:val="21"/>
        </w:rPr>
        <w:t>口述词</w:t>
      </w:r>
      <w:r>
        <w:rPr>
          <w:rFonts w:ascii="Calibri" w:hAnsi="Calibri" w:eastAsia="Microsoft YaHei"/>
          <w:color w:val="222222"/>
          <w:sz w:val="21"/>
        </w:rPr>
        <w:t>：</w:t>
      </w:r>
    </w:p>
    <w:p>
      <w:pPr>
        <w:spacing w:before="60" w:after="160" w:line="293" w:lineRule="auto"/>
        <w:ind w:left="259" w:right="173"/>
        <w:shd w:fill="F4F6F9"/>
        <w:pBdr>
          <w:left w:val="single" w:sz="22" w:space="12" w:color="2E74B5"/>
        </w:pBdr>
        <w:keepLines/>
      </w:pPr>
      <w:r>
        <w:rPr>
          <w:rFonts w:ascii="Calibri" w:hAnsi="Calibri" w:eastAsia="Microsoft YaHei"/>
          <w:b/>
          <w:color w:val="2E74B5"/>
          <w:sz w:val="18"/>
        </w:rPr>
        <w:t xml:space="preserve">口述词  </w:t>
      </w:r>
      <w:r>
        <w:rPr>
          <w:rFonts w:ascii="Calibri" w:hAnsi="Calibri" w:eastAsia="Microsoft YaHei"/>
          <w:color w:val="222222"/>
          <w:sz w:val="21"/>
        </w:rPr>
        <w:t>OpenCorvus 坚持四个原则。安全，是权限和敏感能力有明确边界；可控，是人可以接管、复核、重试和重规划；自定义，是模型、Skill、工具、MCP 和专家团都能按项目组合；开放，是核心运行时、SDK、协议和能力包可以被检查和共同改进。</w:t>
      </w:r>
    </w:p>
    <w:p>
      <w:r>
        <w:rPr>
          <w:rFonts w:ascii="Calibri" w:hAnsi="Calibri" w:eastAsia="Microsoft YaHei"/>
          <w:b/>
          <w:color w:val="222222"/>
          <w:sz w:val="21"/>
        </w:rPr>
        <w:t>屏幕字幕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安全 / 可控 / 自定义 / 开放</w:t>
      </w:r>
      <w:r>
        <w:rPr>
          <w:rFonts w:ascii="Calibri" w:hAnsi="Calibri" w:eastAsia="Microsoft YaHei"/>
          <w:color w:val="222222"/>
          <w:sz w:val="21"/>
        </w:rPr>
        <w:t>。</w:t>
      </w:r>
    </w:p>
    <w:p>
      <w:r>
        <w:rPr>
          <w:rFonts w:ascii="Calibri" w:hAnsi="Calibri" w:eastAsia="Microsoft YaHei"/>
          <w:b/>
          <w:color w:val="222222"/>
          <w:sz w:val="21"/>
        </w:rPr>
        <w:t>验收</w:t>
      </w:r>
      <w:r>
        <w:rPr>
          <w:rFonts w:ascii="Calibri" w:hAnsi="Calibri" w:eastAsia="Microsoft YaHei"/>
          <w:color w:val="222222"/>
          <w:sz w:val="21"/>
        </w:rPr>
        <w:t>：权限镜头显示可决定而非自动安全；自定义镜头显示项目作用域；开放镜头能看到仓库与 MIT License 的真实页面。</w:t>
      </w:r>
    </w:p>
    <w:p>
      <w:pPr>
        <w:pStyle w:val="Heading2"/>
        <w:keepNext/>
      </w:pPr>
      <w:r>
        <w:rPr>
          <w:rFonts w:ascii="Calibri" w:hAnsi="Calibri" w:eastAsia="Microsoft YaHei"/>
          <w:color w:val="222222"/>
          <w:sz w:val="26"/>
        </w:rPr>
        <w:t>S32 · 承诺与真实边界（12:35-12:52，17 秒）</w:t>
      </w:r>
    </w:p>
    <w:p>
      <w:r>
        <w:rPr>
          <w:rFonts w:ascii="Calibri" w:hAnsi="Calibri" w:eastAsia="Microsoft YaHei"/>
          <w:b/>
          <w:color w:val="222222"/>
          <w:sz w:val="21"/>
        </w:rPr>
        <w:t>页面 / 窗口</w:t>
      </w:r>
      <w:r>
        <w:rPr>
          <w:rFonts w:ascii="Calibri" w:hAnsi="Calibri" w:eastAsia="Microsoft YaHei"/>
          <w:color w:val="222222"/>
          <w:sz w:val="21"/>
        </w:rPr>
        <w:t>：公开主页“真实边界”或 Mission 页面边界段落，背景使用慢速产品 B-roll。</w:t>
      </w:r>
    </w:p>
    <w:p>
      <w:r>
        <w:rPr>
          <w:rFonts w:ascii="Calibri" w:hAnsi="Calibri" w:eastAsia="Microsoft YaHei"/>
          <w:b/>
          <w:color w:val="222222"/>
          <w:sz w:val="21"/>
        </w:rPr>
        <w:t>录制前状态</w:t>
      </w:r>
      <w:r>
        <w:rPr>
          <w:rFonts w:ascii="Calibri" w:hAnsi="Calibri" w:eastAsia="Microsoft YaHei"/>
          <w:color w:val="222222"/>
          <w:sz w:val="21"/>
        </w:rPr>
        <w:t>：边界段落与当前公开页面文案一致；B-roll 只使用前面已验收的产品画面。</w:t>
      </w:r>
    </w:p>
    <w:p>
      <w:r>
        <w:rPr>
          <w:rFonts w:ascii="Calibri" w:hAnsi="Calibri" w:eastAsia="Microsoft YaHei"/>
          <w:b/>
          <w:color w:val="222222"/>
          <w:sz w:val="21"/>
        </w:rPr>
        <w:t>具体操作</w:t>
      </w:r>
      <w:r>
        <w:rPr>
          <w:rFonts w:ascii="Calibri" w:hAnsi="Calibri" w:eastAsia="Microsoft YaHei"/>
          <w:color w:val="222222"/>
          <w:sz w:val="21"/>
        </w:rPr>
        <w:t>：无需交互；镜头从公开边界段落缓慢推近，8 秒后叠化到消息、工具结果和证据的三个特写。</w:t>
      </w:r>
    </w:p>
    <w:p>
      <w:r>
        <w:rPr>
          <w:rFonts w:ascii="Calibri" w:hAnsi="Calibri" w:eastAsia="Microsoft YaHei"/>
          <w:b/>
          <w:color w:val="222222"/>
          <w:sz w:val="21"/>
        </w:rPr>
        <w:t>屏幕预期</w:t>
      </w:r>
      <w:r>
        <w:rPr>
          <w:rFonts w:ascii="Calibri" w:hAnsi="Calibri" w:eastAsia="Microsoft YaHei"/>
          <w:color w:val="222222"/>
          <w:sz w:val="21"/>
        </w:rPr>
        <w:t>：边界文案可读至少 5 秒；B-roll 不出现新功能、新数字或新承诺。</w:t>
      </w:r>
    </w:p>
    <w:p>
      <w:r>
        <w:rPr>
          <w:rFonts w:ascii="Calibri" w:hAnsi="Calibri" w:eastAsia="Microsoft YaHei"/>
          <w:b/>
          <w:color w:val="222222"/>
          <w:sz w:val="21"/>
        </w:rPr>
        <w:t>口述词</w:t>
      </w:r>
      <w:r>
        <w:rPr>
          <w:rFonts w:ascii="Calibri" w:hAnsi="Calibri" w:eastAsia="Microsoft YaHei"/>
          <w:color w:val="222222"/>
          <w:sz w:val="21"/>
        </w:rPr>
        <w:t>：</w:t>
      </w:r>
    </w:p>
    <w:p>
      <w:pPr>
        <w:spacing w:before="60" w:after="160" w:line="293" w:lineRule="auto"/>
        <w:ind w:left="259" w:right="173"/>
        <w:shd w:fill="F4F6F9"/>
        <w:pBdr>
          <w:left w:val="single" w:sz="22" w:space="12" w:color="2E74B5"/>
        </w:pBdr>
        <w:keepLines/>
      </w:pPr>
      <w:r>
        <w:rPr>
          <w:rFonts w:ascii="Calibri" w:hAnsi="Calibri" w:eastAsia="Microsoft YaHei"/>
          <w:b/>
          <w:color w:val="2E74B5"/>
          <w:sz w:val="18"/>
        </w:rPr>
        <w:t xml:space="preserve">口述词  </w:t>
      </w:r>
      <w:r>
        <w:rPr>
          <w:rFonts w:ascii="Calibri" w:hAnsi="Calibri" w:eastAsia="Microsoft YaHei"/>
          <w:color w:val="222222"/>
          <w:sz w:val="21"/>
        </w:rPr>
        <w:t>我们不会承诺每个任务必然自治、必然高质量，也不会把模型自述当成完成。我们的承诺，是让能力、责任、消息、工具、证据和人工决定尽可能可见，让复杂工作有机会被真正检查、恢复和持续改进。</w:t>
      </w:r>
    </w:p>
    <w:p>
      <w:r>
        <w:rPr>
          <w:rFonts w:ascii="Calibri" w:hAnsi="Calibri" w:eastAsia="Microsoft YaHei"/>
          <w:b/>
          <w:color w:val="222222"/>
          <w:sz w:val="21"/>
        </w:rPr>
        <w:t>屏幕字幕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不隐藏边界 / 不伪造证据 / 持续改进</w:t>
      </w:r>
      <w:r>
        <w:rPr>
          <w:rFonts w:ascii="Calibri" w:hAnsi="Calibri" w:eastAsia="Microsoft YaHei"/>
          <w:color w:val="222222"/>
          <w:sz w:val="21"/>
        </w:rPr>
        <w:t>。</w:t>
      </w:r>
    </w:p>
    <w:p>
      <w:r>
        <w:rPr>
          <w:rFonts w:ascii="Calibri" w:hAnsi="Calibri" w:eastAsia="Microsoft YaHei"/>
          <w:b/>
          <w:color w:val="222222"/>
          <w:sz w:val="21"/>
        </w:rPr>
        <w:t>验收</w:t>
      </w:r>
      <w:r>
        <w:rPr>
          <w:rFonts w:ascii="Calibri" w:hAnsi="Calibri" w:eastAsia="Microsoft YaHei"/>
          <w:color w:val="222222"/>
          <w:sz w:val="21"/>
        </w:rPr>
        <w:t>：口述没有“保证”“完全自治”“永久无人值守”等绝对承诺；背景画面均能在前文找到事实依据。</w:t>
      </w:r>
    </w:p>
    <w:p>
      <w:pPr>
        <w:pStyle w:val="Heading2"/>
        <w:keepNext/>
      </w:pPr>
      <w:r>
        <w:rPr>
          <w:rFonts w:ascii="Calibri" w:hAnsi="Calibri" w:eastAsia="Microsoft YaHei"/>
          <w:color w:val="222222"/>
          <w:sz w:val="26"/>
        </w:rPr>
        <w:t>S33 · 邀请加入（12:52-13:10，18 秒）</w:t>
      </w:r>
    </w:p>
    <w:p>
      <w:r>
        <w:rPr>
          <w:rFonts w:ascii="Calibri" w:hAnsi="Calibri" w:eastAsia="Microsoft YaHei"/>
          <w:b/>
          <w:color w:val="222222"/>
          <w:sz w:val="21"/>
        </w:rPr>
        <w:t>页面 / 窗口</w:t>
      </w:r>
      <w:r>
        <w:rPr>
          <w:rFonts w:ascii="Calibri" w:hAnsi="Calibri" w:eastAsia="Microsoft YaHei"/>
          <w:color w:val="222222"/>
          <w:sz w:val="21"/>
        </w:rPr>
        <w:t>：品牌结束卡。</w:t>
      </w:r>
    </w:p>
    <w:p>
      <w:r>
        <w:rPr>
          <w:rFonts w:ascii="Calibri" w:hAnsi="Calibri" w:eastAsia="Microsoft YaHei"/>
          <w:b/>
          <w:color w:val="222222"/>
          <w:sz w:val="21"/>
        </w:rPr>
        <w:t>录制前状态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[PUBLIC_WEBSITE]</w:t>
      </w:r>
      <w:r>
        <w:rPr>
          <w:rFonts w:ascii="Calibri" w:hAnsi="Calibri" w:eastAsia="Microsoft YaHei"/>
          <w:color w:val="222222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[GITHUB_REPO]</w:t>
      </w:r>
      <w:r>
        <w:rPr>
          <w:rFonts w:ascii="Calibri" w:hAnsi="Calibri" w:eastAsia="Microsoft YaHei"/>
          <w:color w:val="222222"/>
          <w:sz w:val="21"/>
        </w:rPr>
        <w:t>、</w:t>
      </w:r>
      <w:r>
        <w:rPr>
          <w:rFonts w:ascii="Consolas" w:hAnsi="Consolas" w:eastAsia="Microsoft YaHei"/>
          <w:color w:val="1F4D78"/>
          <w:sz w:val="20"/>
        </w:rPr>
        <w:t>[CONTACT_EMAIL]</w:t>
      </w:r>
      <w:r>
        <w:rPr>
          <w:rFonts w:ascii="Calibri" w:hAnsi="Calibri" w:eastAsia="Microsoft YaHei"/>
          <w:color w:val="222222"/>
          <w:sz w:val="21"/>
        </w:rPr>
        <w:t xml:space="preserve"> 与两个二维码均已由另一设备验证；占位符清零检查已通过。</w:t>
      </w:r>
    </w:p>
    <w:p>
      <w:r>
        <w:rPr>
          <w:rFonts w:ascii="Calibri" w:hAnsi="Calibri" w:eastAsia="Microsoft YaHei"/>
          <w:b/>
          <w:color w:val="222222"/>
          <w:sz w:val="21"/>
        </w:rPr>
        <w:t>具体操作</w:t>
      </w:r>
      <w:r>
        <w:rPr>
          <w:rFonts w:ascii="Calibri" w:hAnsi="Calibri" w:eastAsia="Microsoft YaHei"/>
          <w:color w:val="222222"/>
          <w:sz w:val="21"/>
        </w:rPr>
        <w:t>：依次出现网站、GitHub、邮箱；二维码最后 10 秒保持稳定；Logo 居中收尾。</w:t>
      </w:r>
    </w:p>
    <w:p>
      <w:r>
        <w:rPr>
          <w:rFonts w:ascii="Calibri" w:hAnsi="Calibri" w:eastAsia="Microsoft YaHei"/>
          <w:b/>
          <w:color w:val="222222"/>
          <w:sz w:val="21"/>
        </w:rPr>
        <w:t>屏幕预期</w:t>
      </w:r>
      <w:r>
        <w:rPr>
          <w:rFonts w:ascii="Calibri" w:hAnsi="Calibri" w:eastAsia="Microsoft YaHei"/>
          <w:color w:val="222222"/>
          <w:sz w:val="21"/>
        </w:rPr>
        <w:t>：网站、GitHub、邮箱与二维码不重叠；结束卡至少保持 8 秒无运动，便于扫码和截图。</w:t>
      </w:r>
    </w:p>
    <w:p>
      <w:r>
        <w:rPr>
          <w:rFonts w:ascii="Calibri" w:hAnsi="Calibri" w:eastAsia="Microsoft YaHei"/>
          <w:b/>
          <w:color w:val="222222"/>
          <w:sz w:val="21"/>
        </w:rPr>
        <w:t>口述词</w:t>
      </w:r>
      <w:r>
        <w:rPr>
          <w:rFonts w:ascii="Calibri" w:hAnsi="Calibri" w:eastAsia="Microsoft YaHei"/>
          <w:color w:val="222222"/>
          <w:sz w:val="21"/>
        </w:rPr>
        <w:t>：</w:t>
      </w:r>
    </w:p>
    <w:p>
      <w:pPr>
        <w:spacing w:before="60" w:after="160" w:line="293" w:lineRule="auto"/>
        <w:ind w:left="259" w:right="173"/>
        <w:shd w:fill="F4F6F9"/>
        <w:pBdr>
          <w:left w:val="single" w:sz="22" w:space="12" w:color="2E74B5"/>
        </w:pBdr>
        <w:keepLines/>
      </w:pPr>
      <w:r>
        <w:rPr>
          <w:rFonts w:ascii="Calibri" w:hAnsi="Calibri" w:eastAsia="Microsoft YaHei"/>
          <w:b/>
          <w:color w:val="2E74B5"/>
          <w:sz w:val="18"/>
        </w:rPr>
        <w:t xml:space="preserve">口述词  </w:t>
      </w:r>
      <w:r>
        <w:rPr>
          <w:rFonts w:ascii="Calibri" w:hAnsi="Calibri" w:eastAsia="Microsoft YaHei"/>
          <w:color w:val="222222"/>
          <w:sz w:val="21"/>
        </w:rPr>
        <w:t>如果你也在构建长期、可控、能被审查的 Agent 工作流，欢迎访问 OpenCorvus 官网，Star GitHub 仓库，或者通过邮箱告诉我们你的场景。一起把专业能力变成开放、可复用的专家团。</w:t>
      </w:r>
    </w:p>
    <w:p>
      <w:r>
        <w:rPr>
          <w:rFonts w:ascii="Calibri" w:hAnsi="Calibri" w:eastAsia="Microsoft YaHei"/>
          <w:b/>
          <w:color w:val="222222"/>
          <w:sz w:val="21"/>
        </w:rPr>
        <w:t>屏幕字幕</w:t>
      </w:r>
      <w:r>
        <w:rPr>
          <w:rFonts w:ascii="Calibri" w:hAnsi="Calibri" w:eastAsia="Microsoft YaHei"/>
          <w:color w:val="222222"/>
          <w:sz w:val="21"/>
        </w:rPr>
        <w:t>：</w:t>
      </w:r>
      <w:r>
        <w:rPr>
          <w:rFonts w:ascii="Consolas" w:hAnsi="Consolas" w:eastAsia="Microsoft YaHei"/>
          <w:color w:val="1F4D78"/>
          <w:sz w:val="20"/>
        </w:rPr>
        <w:t>[PUBLIC_WEBSITE]</w:t>
      </w:r>
      <w:r>
        <w:rPr>
          <w:rFonts w:ascii="Calibri" w:hAnsi="Calibri" w:eastAsia="Microsoft YaHei"/>
          <w:color w:val="222222"/>
          <w:sz w:val="21"/>
        </w:rPr>
        <w:t>；</w:t>
      </w:r>
      <w:r>
        <w:rPr>
          <w:rFonts w:ascii="Consolas" w:hAnsi="Consolas" w:eastAsia="Microsoft YaHei"/>
          <w:color w:val="1F4D78"/>
          <w:sz w:val="20"/>
        </w:rPr>
        <w:t>[GITHUB_REPO]</w:t>
      </w:r>
      <w:r>
        <w:rPr>
          <w:rFonts w:ascii="Calibri" w:hAnsi="Calibri" w:eastAsia="Microsoft YaHei"/>
          <w:color w:val="222222"/>
          <w:sz w:val="21"/>
        </w:rPr>
        <w:t>；</w:t>
      </w:r>
      <w:r>
        <w:rPr>
          <w:rFonts w:ascii="Consolas" w:hAnsi="Consolas" w:eastAsia="Microsoft YaHei"/>
          <w:color w:val="1F4D78"/>
          <w:sz w:val="20"/>
        </w:rPr>
        <w:t>[CONTACT_EMAIL]</w:t>
      </w:r>
      <w:r>
        <w:rPr>
          <w:rFonts w:ascii="Calibri" w:hAnsi="Calibri" w:eastAsia="Microsoft YaHei"/>
          <w:color w:val="222222"/>
          <w:sz w:val="21"/>
        </w:rPr>
        <w:t>。</w:t>
      </w:r>
    </w:p>
    <w:p>
      <w:r>
        <w:rPr>
          <w:rFonts w:ascii="Calibri" w:hAnsi="Calibri" w:eastAsia="Microsoft YaHei"/>
          <w:b/>
          <w:color w:val="222222"/>
          <w:sz w:val="21"/>
        </w:rPr>
        <w:t>验收</w:t>
      </w:r>
      <w:r>
        <w:rPr>
          <w:rFonts w:ascii="Calibri" w:hAnsi="Calibri" w:eastAsia="Microsoft YaHei"/>
          <w:color w:val="222222"/>
          <w:sz w:val="21"/>
        </w:rPr>
        <w:t>：所有链接和二维码在另一台设备上验证；结束卡停留不少于 8 秒；邮箱仍为占位符时禁止发布。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color w:val="222222"/>
          <w:sz w:val="32"/>
        </w:rPr>
        <w:t>专家团协议图的 Mermaid 重绘稿</w:t>
      </w:r>
    </w:p>
    <w:p>
      <w:pPr>
        <w:shd w:fill="F7F7F7"/>
        <w:ind w:left="173"/>
      </w:pPr>
      <w:r>
        <w:rPr>
          <w:rFonts w:ascii="Consolas" w:hAnsi="Consolas" w:eastAsia="Microsoft YaHei"/>
          <w:color w:val="222222"/>
          <w:sz w:val="15"/>
        </w:rPr>
        <w:t>flowchart LR</w:t>
      </w:r>
      <w:r>
        <w:br/>
      </w:r>
      <w:r>
        <w:rPr>
          <w:rFonts w:ascii="Consolas" w:hAnsi="Consolas" w:eastAsia="Microsoft YaHei"/>
          <w:color w:val="222222"/>
          <w:sz w:val="15"/>
        </w:rPr>
        <w:t xml:space="preserve">  subgraph D["声明层 · Expert Squad Package"]</w:t>
      </w:r>
      <w:r>
        <w:br/>
      </w:r>
      <w:r>
        <w:rPr>
          <w:rFonts w:ascii="Consolas" w:hAnsi="Consolas" w:eastAsia="Microsoft YaHei"/>
          <w:color w:val="222222"/>
          <w:sz w:val="15"/>
        </w:rPr>
        <w:t xml:space="preserve">    M["Manifest\nidentity · version · digest"]</w:t>
      </w:r>
      <w:r>
        <w:br/>
      </w:r>
      <w:r>
        <w:rPr>
          <w:rFonts w:ascii="Consolas" w:hAnsi="Consolas" w:eastAsia="Microsoft YaHei"/>
          <w:color w:val="222222"/>
          <w:sz w:val="15"/>
        </w:rPr>
        <w:t xml:space="preserve">    S["Selector\n适用与边界"]</w:t>
      </w:r>
      <w:r>
        <w:br/>
      </w:r>
      <w:r>
        <w:rPr>
          <w:rFonts w:ascii="Consolas" w:hAnsi="Consolas" w:eastAsia="Microsoft YaHei"/>
          <w:color w:val="222222"/>
          <w:sz w:val="15"/>
        </w:rPr>
        <w:t xml:space="preserve">    A["具名 Agents\n角色与责任"]</w:t>
      </w:r>
      <w:r>
        <w:br/>
      </w:r>
      <w:r>
        <w:rPr>
          <w:rFonts w:ascii="Consolas" w:hAnsi="Consolas" w:eastAsia="Microsoft YaHei"/>
          <w:color w:val="222222"/>
          <w:sz w:val="15"/>
        </w:rPr>
        <w:t xml:space="preserve">    W["Workflow DAG\n依赖与并行"]</w:t>
      </w:r>
      <w:r>
        <w:br/>
      </w:r>
      <w:r>
        <w:rPr>
          <w:rFonts w:ascii="Consolas" w:hAnsi="Consolas" w:eastAsia="Microsoft YaHei"/>
          <w:color w:val="222222"/>
          <w:sz w:val="15"/>
        </w:rPr>
        <w:t xml:space="preserve">    C["Capability Projection\nSkills · Tools · MCP · Config schema"]</w:t>
      </w:r>
      <w:r>
        <w:br/>
      </w:r>
      <w:r>
        <w:rPr>
          <w:rFonts w:ascii="Consolas" w:hAnsi="Consolas" w:eastAsia="Microsoft YaHei"/>
          <w:color w:val="222222"/>
          <w:sz w:val="15"/>
        </w:rPr>
        <w:t xml:space="preserve">    M --&gt; S</w:t>
      </w:r>
      <w:r>
        <w:br/>
      </w:r>
      <w:r>
        <w:rPr>
          <w:rFonts w:ascii="Consolas" w:hAnsi="Consolas" w:eastAsia="Microsoft YaHei"/>
          <w:color w:val="222222"/>
          <w:sz w:val="15"/>
        </w:rPr>
        <w:t xml:space="preserve">    M --&gt; A</w:t>
      </w:r>
      <w:r>
        <w:br/>
      </w:r>
      <w:r>
        <w:rPr>
          <w:rFonts w:ascii="Consolas" w:hAnsi="Consolas" w:eastAsia="Microsoft YaHei"/>
          <w:color w:val="222222"/>
          <w:sz w:val="15"/>
        </w:rPr>
        <w:t xml:space="preserve">    A --&gt; W</w:t>
      </w:r>
      <w:r>
        <w:br/>
      </w:r>
      <w:r>
        <w:rPr>
          <w:rFonts w:ascii="Consolas" w:hAnsi="Consolas" w:eastAsia="Microsoft YaHei"/>
          <w:color w:val="222222"/>
          <w:sz w:val="15"/>
        </w:rPr>
        <w:t xml:space="preserve">    C --&gt; A</w:t>
      </w:r>
      <w:r>
        <w:br/>
      </w:r>
      <w:r>
        <w:rPr>
          <w:rFonts w:ascii="Consolas" w:hAnsi="Consolas" w:eastAsia="Microsoft YaHei"/>
          <w:color w:val="222222"/>
          <w:sz w:val="15"/>
        </w:rPr>
        <w:t xml:space="preserve">  end</w:t>
      </w:r>
      <w:r>
        <w:br/>
      </w:r>
      <w:r>
        <w:rPr>
          <w:rFonts w:ascii="Consolas" w:hAnsi="Consolas" w:eastAsia="Microsoft YaHei"/>
          <w:color w:val="222222"/>
          <w:sz w:val="15"/>
        </w:rPr>
        <w:t xml:space="preserve">  subgraph F["冻结层"]</w:t>
      </w:r>
      <w:r>
        <w:br/>
      </w:r>
      <w:r>
        <w:rPr>
          <w:rFonts w:ascii="Consolas" w:hAnsi="Consolas" w:eastAsia="Microsoft YaHei"/>
          <w:color w:val="222222"/>
          <w:sz w:val="15"/>
        </w:rPr>
        <w:t xml:space="preserve">    MI["Mission\nheld Squad IDs"]</w:t>
      </w:r>
      <w:r>
        <w:br/>
      </w:r>
      <w:r>
        <w:rPr>
          <w:rFonts w:ascii="Consolas" w:hAnsi="Consolas" w:eastAsia="Microsoft YaHei"/>
          <w:color w:val="222222"/>
          <w:sz w:val="15"/>
        </w:rPr>
        <w:t xml:space="preserve">    T["Task creation\nexact Squad revision"]</w:t>
      </w:r>
      <w:r>
        <w:br/>
      </w:r>
      <w:r>
        <w:rPr>
          <w:rFonts w:ascii="Consolas" w:hAnsi="Consolas" w:eastAsia="Microsoft YaHei"/>
          <w:color w:val="222222"/>
          <w:sz w:val="15"/>
        </w:rPr>
        <w:t xml:space="preserve">    WD["Before first domain dispatch\nvisible immutable workflow decision"]</w:t>
      </w:r>
      <w:r>
        <w:br/>
      </w:r>
      <w:r>
        <w:rPr>
          <w:rFonts w:ascii="Consolas" w:hAnsi="Consolas" w:eastAsia="Microsoft YaHei"/>
          <w:color w:val="222222"/>
          <w:sz w:val="15"/>
        </w:rPr>
        <w:t xml:space="preserve">    MI --&gt; T</w:t>
      </w:r>
      <w:r>
        <w:br/>
      </w:r>
      <w:r>
        <w:rPr>
          <w:rFonts w:ascii="Consolas" w:hAnsi="Consolas" w:eastAsia="Microsoft YaHei"/>
          <w:color w:val="222222"/>
          <w:sz w:val="15"/>
        </w:rPr>
        <w:t xml:space="preserve">    T --&gt; WD</w:t>
      </w:r>
      <w:r>
        <w:br/>
      </w:r>
      <w:r>
        <w:rPr>
          <w:rFonts w:ascii="Consolas" w:hAnsi="Consolas" w:eastAsia="Microsoft YaHei"/>
          <w:color w:val="222222"/>
          <w:sz w:val="15"/>
        </w:rPr>
        <w:t xml:space="preserve">  end</w:t>
      </w:r>
      <w:r>
        <w:br/>
      </w:r>
      <w:r>
        <w:rPr>
          <w:rFonts w:ascii="Consolas" w:hAnsi="Consolas" w:eastAsia="Microsoft YaHei"/>
          <w:color w:val="222222"/>
          <w:sz w:val="15"/>
        </w:rPr>
        <w:t xml:space="preserve">  subgraph R["运行层"]</w:t>
      </w:r>
      <w:r>
        <w:br/>
      </w:r>
      <w:r>
        <w:rPr>
          <w:rFonts w:ascii="Consolas" w:hAnsi="Consolas" w:eastAsia="Microsoft YaHei"/>
          <w:color w:val="222222"/>
          <w:sz w:val="15"/>
        </w:rPr>
        <w:t xml:space="preserve">    O["Orchestrator\n精确能力投影"]</w:t>
      </w:r>
      <w:r>
        <w:br/>
      </w:r>
      <w:r>
        <w:rPr>
          <w:rFonts w:ascii="Consolas" w:hAnsi="Consolas" w:eastAsia="Microsoft YaHei"/>
          <w:color w:val="222222"/>
          <w:sz w:val="15"/>
        </w:rPr>
        <w:t xml:space="preserve">    AG["Named Agents\n流式消息与工具调用"]</w:t>
      </w:r>
      <w:r>
        <w:br/>
      </w:r>
      <w:r>
        <w:rPr>
          <w:rFonts w:ascii="Consolas" w:hAnsi="Consolas" w:eastAsia="Microsoft YaHei"/>
          <w:color w:val="222222"/>
          <w:sz w:val="15"/>
        </w:rPr>
        <w:t xml:space="preserve">    AR["Typed Artifacts\n精确来源交接"]</w:t>
      </w:r>
      <w:r>
        <w:br/>
      </w:r>
      <w:r>
        <w:rPr>
          <w:rFonts w:ascii="Consolas" w:hAnsi="Consolas" w:eastAsia="Microsoft YaHei"/>
          <w:color w:val="222222"/>
          <w:sz w:val="15"/>
        </w:rPr>
        <w:t xml:space="preserve">    HO["Host observations\n文件与命令事实"]</w:t>
      </w:r>
      <w:r>
        <w:br/>
      </w:r>
      <w:r>
        <w:rPr>
          <w:rFonts w:ascii="Consolas" w:hAnsi="Consolas" w:eastAsia="Microsoft YaHei"/>
          <w:color w:val="222222"/>
          <w:sz w:val="15"/>
        </w:rPr>
        <w:t xml:space="preserve">    O --&gt; AG --&gt; AR</w:t>
      </w:r>
      <w:r>
        <w:br/>
      </w:r>
      <w:r>
        <w:rPr>
          <w:rFonts w:ascii="Consolas" w:hAnsi="Consolas" w:eastAsia="Microsoft YaHei"/>
          <w:color w:val="222222"/>
          <w:sz w:val="15"/>
        </w:rPr>
        <w:t xml:space="preserve">    AG --&gt; HO</w:t>
      </w:r>
      <w:r>
        <w:br/>
      </w:r>
      <w:r>
        <w:rPr>
          <w:rFonts w:ascii="Consolas" w:hAnsi="Consolas" w:eastAsia="Microsoft YaHei"/>
          <w:color w:val="222222"/>
          <w:sz w:val="15"/>
        </w:rPr>
        <w:t xml:space="preserve">  end</w:t>
      </w:r>
      <w:r>
        <w:br/>
      </w:r>
      <w:r>
        <w:rPr>
          <w:rFonts w:ascii="Consolas" w:hAnsi="Consolas" w:eastAsia="Microsoft YaHei"/>
          <w:color w:val="222222"/>
          <w:sz w:val="15"/>
        </w:rPr>
        <w:t xml:space="preserve">  subgraph G["治理层"]</w:t>
      </w:r>
      <w:r>
        <w:br/>
      </w:r>
      <w:r>
        <w:rPr>
          <w:rFonts w:ascii="Consolas" w:hAnsi="Consolas" w:eastAsia="Microsoft YaHei"/>
          <w:color w:val="222222"/>
          <w:sz w:val="15"/>
        </w:rPr>
        <w:t xml:space="preserve">    P["Permission &amp; Human takeover"]</w:t>
      </w:r>
      <w:r>
        <w:br/>
      </w:r>
      <w:r>
        <w:rPr>
          <w:rFonts w:ascii="Consolas" w:hAnsi="Consolas" w:eastAsia="Microsoft YaHei"/>
          <w:color w:val="222222"/>
          <w:sz w:val="15"/>
        </w:rPr>
        <w:t xml:space="preserve">    L["Accept · Retry · Replan"]</w:t>
      </w:r>
      <w:r>
        <w:br/>
      </w:r>
      <w:r>
        <w:rPr>
          <w:rFonts w:ascii="Consolas" w:hAnsi="Consolas" w:eastAsia="Microsoft YaHei"/>
          <w:color w:val="222222"/>
          <w:sz w:val="15"/>
        </w:rPr>
        <w:t xml:space="preserve">    E["Evolution Campaign\n比较 · 晋升 · 恢复"]</w:t>
      </w:r>
      <w:r>
        <w:br/>
      </w:r>
      <w:r>
        <w:rPr>
          <w:rFonts w:ascii="Consolas" w:hAnsi="Consolas" w:eastAsia="Microsoft YaHei"/>
          <w:color w:val="222222"/>
          <w:sz w:val="15"/>
        </w:rPr>
        <w:t xml:space="preserve">    P --&gt; L --&gt; E</w:t>
      </w:r>
      <w:r>
        <w:br/>
      </w:r>
      <w:r>
        <w:rPr>
          <w:rFonts w:ascii="Consolas" w:hAnsi="Consolas" w:eastAsia="Microsoft YaHei"/>
          <w:color w:val="222222"/>
          <w:sz w:val="15"/>
        </w:rPr>
        <w:t xml:space="preserve">  end</w:t>
      </w:r>
      <w:r>
        <w:br/>
      </w:r>
      <w:r>
        <w:rPr>
          <w:rFonts w:ascii="Consolas" w:hAnsi="Consolas" w:eastAsia="Microsoft YaHei"/>
          <w:color w:val="222222"/>
          <w:sz w:val="15"/>
        </w:rPr>
        <w:t xml:space="preserve">  W --&gt; MI</w:t>
      </w:r>
      <w:r>
        <w:br/>
      </w:r>
      <w:r>
        <w:rPr>
          <w:rFonts w:ascii="Consolas" w:hAnsi="Consolas" w:eastAsia="Microsoft YaHei"/>
          <w:color w:val="222222"/>
          <w:sz w:val="15"/>
        </w:rPr>
        <w:t xml:space="preserve">  WD --&gt; O</w:t>
      </w:r>
      <w:r>
        <w:br/>
      </w:r>
      <w:r>
        <w:rPr>
          <w:rFonts w:ascii="Consolas" w:hAnsi="Consolas" w:eastAsia="Microsoft YaHei"/>
          <w:color w:val="222222"/>
          <w:sz w:val="15"/>
        </w:rPr>
        <w:t xml:space="preserve">  AR --&gt; L</w:t>
      </w:r>
      <w:r>
        <w:br/>
      </w:r>
      <w:r>
        <w:rPr>
          <w:rFonts w:ascii="Consolas" w:hAnsi="Consolas" w:eastAsia="Microsoft YaHei"/>
          <w:color w:val="222222"/>
          <w:sz w:val="15"/>
        </w:rPr>
        <w:t xml:space="preserve">  HO --&gt; L</w:t>
      </w:r>
    </w:p>
    <w:p>
      <w:r>
        <w:rPr>
          <w:rFonts w:ascii="Calibri" w:hAnsi="Calibri" w:eastAsia="Microsoft YaHei"/>
          <w:color w:val="222222"/>
          <w:sz w:val="21"/>
        </w:rPr>
        <w:t>后期在图底部始终保留：</w:t>
      </w:r>
      <w:r>
        <w:rPr>
          <w:rFonts w:ascii="Consolas" w:hAnsi="Consolas" w:eastAsia="Microsoft YaHei"/>
          <w:color w:val="1F4D78"/>
          <w:sz w:val="20"/>
        </w:rPr>
        <w:t>Task 生命周期内不静默换团</w:t>
      </w:r>
      <w:r>
        <w:rPr>
          <w:rFonts w:ascii="Calibri" w:hAnsi="Calibri" w:eastAsia="Microsoft YaHei"/>
          <w:color w:val="222222"/>
          <w:sz w:val="21"/>
        </w:rPr>
        <w:t xml:space="preserve"> · </w:t>
      </w:r>
      <w:r>
        <w:rPr>
          <w:rFonts w:ascii="Consolas" w:hAnsi="Consolas" w:eastAsia="Microsoft YaHei"/>
          <w:color w:val="1F4D78"/>
          <w:sz w:val="20"/>
        </w:rPr>
        <w:t>安装不等于启用</w:t>
      </w:r>
      <w:r>
        <w:rPr>
          <w:rFonts w:ascii="Calibri" w:hAnsi="Calibri" w:eastAsia="Microsoft YaHei"/>
          <w:color w:val="222222"/>
          <w:sz w:val="21"/>
        </w:rPr>
        <w:t xml:space="preserve"> · </w:t>
      </w:r>
      <w:r>
        <w:rPr>
          <w:rFonts w:ascii="Consolas" w:hAnsi="Consolas" w:eastAsia="Microsoft YaHei"/>
          <w:color w:val="1F4D78"/>
          <w:sz w:val="20"/>
        </w:rPr>
        <w:t>证据不足不自动晋升</w:t>
      </w:r>
      <w:r>
        <w:rPr>
          <w:rFonts w:ascii="Calibri" w:hAnsi="Calibri" w:eastAsia="Microsoft YaHei"/>
          <w:color w:val="222222"/>
          <w:sz w:val="21"/>
        </w:rPr>
        <w:t>。</w:t>
      </w:r>
    </w:p>
    <w:p>
      <w:pPr>
        <w:pStyle w:val="Heading1"/>
        <w:keepNext/>
      </w:pPr>
      <w:r>
        <w:rPr>
          <w:rFonts w:ascii="Calibri" w:hAnsi="Calibri" w:eastAsia="Microsoft YaHei"/>
          <w:color w:val="222222"/>
          <w:sz w:val="32"/>
        </w:rPr>
        <w:t>剪辑与声音规范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1"/>
        </w:rPr>
        <w:t>鼠标单次动作至少保留 0.6 秒；关键点击前停 0.3 秒，点击后停 0.8 秒。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1"/>
        </w:rPr>
        <w:t>文字输入统一使用真实输入或 1.5× 加速，禁止“瞬间出现整段提示词”而没有可见来源。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1"/>
        </w:rPr>
        <w:t>流式等待超过 4 秒时使用 4× 至 12× 加速，并在角标标注“已加速”；不得剪掉权限请求或错误后伪装连续成功。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1"/>
        </w:rPr>
        <w:t>页面切换优先使用硬切或 6 至 10 帧叠化；概念图进入使用节点依次点亮，不使用炫技 3D 转场。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1"/>
        </w:rPr>
        <w:t>旁白语速 240 至 270 汉字 / 分钟；产品名、Mission、Task、Expert Squad、Artifact、Browser Use、Computer Use 首次出现时屏幕同步给出中英文字段。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1"/>
        </w:rPr>
        <w:t>背景音乐在操作演示时降到旁白下 -24 至 -30 LUFS；点击音只用于关键确认，不为每次鼠标移动加音效。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1"/>
        </w:rPr>
        <w:t xml:space="preserve">所有统计数字在字幕中附 </w:t>
      </w:r>
      <w:r>
        <w:rPr>
          <w:rFonts w:ascii="Consolas" w:hAnsi="Consolas" w:eastAsia="Microsoft YaHei"/>
          <w:color w:val="1F4D78"/>
          <w:sz w:val="20"/>
        </w:rPr>
        <w:t>演示数据</w:t>
      </w:r>
      <w:r>
        <w:rPr>
          <w:rFonts w:ascii="Calibri" w:hAnsi="Calibri" w:eastAsia="Microsoft YaHei"/>
          <w:color w:val="222222"/>
          <w:sz w:val="21"/>
        </w:rPr>
        <w:t xml:space="preserve"> 或使用真实演示账号标签，避免被理解为产品总体指标。</w:t>
      </w:r>
    </w:p>
    <w:p>
      <w:pPr>
        <w:pStyle w:val="Heading1"/>
        <w:keepNext/>
      </w:pPr>
      <w:r>
        <w:rPr>
          <w:rFonts w:ascii="Calibri" w:hAnsi="Calibri" w:eastAsia="Microsoft YaHei"/>
          <w:color w:val="222222"/>
          <w:sz w:val="32"/>
        </w:rPr>
        <w:t>录制日执行顺序</w:t>
      </w:r>
    </w:p>
    <w:p>
      <w:pPr>
        <w:pStyle w:val="ListNumber"/>
      </w:pPr>
      <w:r>
        <w:rPr>
          <w:rFonts w:ascii="Calibri" w:hAnsi="Calibri" w:eastAsia="Microsoft YaHei"/>
          <w:color w:val="222222"/>
          <w:sz w:val="21"/>
        </w:rPr>
        <w:t>先录所有稳定静态页：主页、设置、专家团详情、Provider、Channel、Usage、CTA。</w:t>
      </w:r>
    </w:p>
    <w:p>
      <w:pPr>
        <w:pStyle w:val="ListNumber"/>
      </w:pPr>
      <w:r>
        <w:rPr>
          <w:rFonts w:ascii="Calibri" w:hAnsi="Calibri" w:eastAsia="Microsoft YaHei"/>
          <w:color w:val="222222"/>
          <w:sz w:val="21"/>
        </w:rPr>
        <w:t>再录可重复的表单操作：定时任务创建、Mission 创建、人工接管与交还。</w:t>
      </w:r>
    </w:p>
    <w:p>
      <w:pPr>
        <w:pStyle w:val="ListNumber"/>
      </w:pPr>
      <w:r>
        <w:rPr>
          <w:rFonts w:ascii="Calibri" w:hAnsi="Calibri" w:eastAsia="Microsoft YaHei"/>
          <w:color w:val="222222"/>
          <w:sz w:val="21"/>
        </w:rPr>
        <w:t>再录三条短 CASE：调研输入、图片修复输入、自动化立即运行。</w:t>
      </w:r>
    </w:p>
    <w:p>
      <w:pPr>
        <w:pStyle w:val="ListNumber"/>
      </w:pPr>
      <w:r>
        <w:rPr>
          <w:rFonts w:ascii="Calibri" w:hAnsi="Calibri" w:eastAsia="Microsoft YaHei"/>
          <w:color w:val="222222"/>
          <w:sz w:val="21"/>
        </w:rPr>
        <w:t>单独安排 Mission 与进化长跑；录制完整过程并同步保存开始时间、Task ID、Campaign ID 和最终证据。</w:t>
      </w:r>
    </w:p>
    <w:p>
      <w:pPr>
        <w:pStyle w:val="ListNumber"/>
      </w:pPr>
      <w:r>
        <w:rPr>
          <w:rFonts w:ascii="Calibri" w:hAnsi="Calibri" w:eastAsia="Microsoft YaHei"/>
          <w:color w:val="222222"/>
          <w:sz w:val="21"/>
        </w:rPr>
        <w:t>最后补录结果特写、错误备用镜头、链接二维码和三条边界字幕。</w:t>
      </w:r>
    </w:p>
    <w:p>
      <w:pPr>
        <w:pStyle w:val="ListNumber"/>
      </w:pPr>
      <w:r>
        <w:rPr>
          <w:rFonts w:ascii="Calibri" w:hAnsi="Calibri" w:eastAsia="Microsoft YaHei"/>
          <w:color w:val="222222"/>
          <w:sz w:val="21"/>
        </w:rPr>
        <w:t>旁白使用最终画面时间码录制；若口述超过镜头时长，优先延长 B-roll，不加快到难以理解。</w:t>
      </w:r>
    </w:p>
    <w:p>
      <w:pPr>
        <w:pStyle w:val="Heading1"/>
        <w:keepNext/>
      </w:pPr>
      <w:r>
        <w:rPr>
          <w:rFonts w:ascii="Calibri" w:hAnsi="Calibri" w:eastAsia="Microsoft YaHei"/>
          <w:color w:val="222222"/>
          <w:sz w:val="32"/>
        </w:rPr>
        <w:t>成片验收清单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1"/>
        </w:rPr>
        <w:t>用户提纲所有标题和 CASE 均能映射到一个或多个镜头编号。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1"/>
        </w:rPr>
        <w:t>每个页面或独立界面状态都有口述词；没有“只写操作、不解释价值”的页面。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1"/>
        </w:rPr>
        <w:t>所有提示词可直接复制，且没有真实密钥、客户名、私有路径或无法验证的数字。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1"/>
        </w:rPr>
        <w:t>Chat、Work、Mission、Task 和 Expert Squad 的关系在全片中保持同一表述。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1"/>
        </w:rPr>
        <w:t>“全 Provider”镜头没有暗示任意第三方天然兼容；Codex Auth 画面没有泄露凭据。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1"/>
        </w:rPr>
        <w:t>Browser / Computer 画面展示真实控制权状态；人工接管与交还都出现。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1"/>
        </w:rPr>
        <w:t>Mission 并行只展示没有真实前置依赖、可同时创建的独立交付；依赖上游证据的下游 Task 必须在前置就绪后才展示为新建。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1"/>
        </w:rPr>
        <w:t>自进化的候选比较来自同一 Campaign；晋升画面保留用户授权边界。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1"/>
        </w:rPr>
        <w:t>用量页明确“官方只对账、不相加”；成本与 Token 数来自当前演示周期。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1"/>
        </w:rPr>
        <w:t>自动化和长任务明确依赖本地或托管运行时在线。</w:t>
      </w:r>
    </w:p>
    <w:p>
      <w:pPr>
        <w:pStyle w:val="ListBullet"/>
      </w:pPr>
      <w:r>
        <w:rPr>
          <w:rFonts w:ascii="Calibri" w:hAnsi="Calibri" w:eastAsia="Microsoft YaHei"/>
          <w:color w:val="222222"/>
          <w:sz w:val="21"/>
        </w:rPr>
        <w:t>所有二维码、网站、GitHub 和邮箱完成实机验证；占位符全局搜索为零后方可发布。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06A73"/>
        <w:sz w:val="17"/>
      </w:rPr>
      <w:t xml:space="preserve">OpenCorvus · 录制执行手册  |  </w:t>
    </w:r>
    <w:r>
      <w:rPr>
        <w:rFonts w:ascii="Calibri" w:hAnsi="Calibri" w:eastAsia="Microsoft YaHei"/>
        <w:color w:val="606A73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4" w:color="D7DBE2"/>
      </w:pBdr>
    </w:pPr>
    <w:r>
      <w:rPr>
        <w:rFonts w:ascii="Calibri" w:hAnsi="Calibri" w:eastAsia="Microsoft YaHei"/>
        <w:b/>
        <w:color w:val="606A73"/>
        <w:sz w:val="17"/>
      </w:rPr>
      <w:t>OPEN CORVUS  /  PROMOTION VIDEO PRODUCTION SCRIPT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93" w:lineRule="auto"/>
    </w:pPr>
    <w:rPr>
      <w:rFonts w:ascii="Calibri" w:hAnsi="Calibri" w:eastAsia="Microsoft Ya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59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59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9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59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324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259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06A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3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3" w:lineRule="auto"/>
      <w:ind w:left="540" w:hanging="271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OpenCorvus 宣传视频完整制作脚本</dc:title>
  <dc:subject>逐镜头录屏、口述与剪辑执行手册</dc:subject>
  <dc:creator>OpenCorvus</dc:creator>
  <cp:keywords>OpenCorvus, promotion video, recording, Expert Squad, Mission</cp:keywords>
  <dc:description>Generated from the repository-authoritative production script record.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